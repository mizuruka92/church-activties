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D8A5" w14:textId="77777777" w:rsidR="00A80B1C" w:rsidRDefault="00000000">
      <w:pPr>
        <w:jc w:val="center"/>
      </w:pPr>
      <w:r>
        <w:rPr>
          <w:b/>
          <w:sz w:val="36"/>
        </w:rPr>
        <w:t>KUESIONER PENELITIAN LITBANG</w:t>
      </w:r>
      <w:r>
        <w:rPr>
          <w:b/>
          <w:sz w:val="36"/>
        </w:rPr>
        <w:br/>
      </w:r>
      <w:r>
        <w:rPr>
          <w:b/>
          <w:sz w:val="24"/>
        </w:rPr>
        <w:t>Studi Pengalaman Pelayanan Ketua Lingkungan sebagai Dasar Pengembangan Kepemimpinan Lingkungan</w:t>
      </w:r>
    </w:p>
    <w:p w14:paraId="0083EF03" w14:textId="77777777" w:rsidR="00A80B1C" w:rsidRDefault="00000000">
      <w:r>
        <w:t>Penelitian ini bertujuan memahami pengalaman pelayanan Ketua Lingkungan, tantangan yang dihadapi, dukungan yang dibutuhkan, serta faktor yang memengaruhi kesediaan umat untuk menjadi Ketua Lingkungan. Hasilnya akan menjadi dasar rekomendasi untuk meningkatkan efektivitas pelayanan dan keberlanjutan regenerasi.</w:t>
      </w:r>
    </w:p>
    <w:p w14:paraId="2CAEF6E9" w14:textId="07288881" w:rsidR="001D0F16" w:rsidRDefault="00000000">
      <w:r>
        <w:t>Tidak ada jawaban benar atau salah. Jawaban akan dijaga kerahasiaannya dan digunakan untuk kepentingan penelitian Litbang.</w:t>
      </w:r>
    </w:p>
    <w:sdt>
      <w:sdtPr>
        <w:id w:val="645702352"/>
        <w:docPartObj>
          <w:docPartGallery w:val="Table of Contents"/>
          <w:docPartUnique/>
        </w:docPartObj>
      </w:sdtPr>
      <w:sdtEndPr>
        <w:rPr>
          <w:rFonts w:ascii="Arial" w:eastAsiaTheme="minorEastAsia" w:hAnsi="Arial" w:cstheme="minorBidi"/>
          <w:noProof/>
          <w:color w:val="auto"/>
          <w:sz w:val="20"/>
          <w:szCs w:val="22"/>
        </w:rPr>
      </w:sdtEndPr>
      <w:sdtContent>
        <w:p w14:paraId="4165C648" w14:textId="17B5AB36" w:rsidR="001D0F16" w:rsidRDefault="001D0F16">
          <w:pPr>
            <w:pStyle w:val="TOCHeading"/>
          </w:pPr>
          <w:r>
            <w:t>Pustaka</w:t>
          </w:r>
        </w:p>
        <w:p w14:paraId="14DD91C4" w14:textId="6CA7D2A7" w:rsidR="001D0F16" w:rsidRDefault="001D0F16">
          <w:pPr>
            <w:pStyle w:val="TOC1"/>
            <w:tabs>
              <w:tab w:val="right" w:leader="dot" w:pos="9926"/>
            </w:tabs>
            <w:rPr>
              <w:noProof/>
            </w:rPr>
          </w:pPr>
          <w:r>
            <w:fldChar w:fldCharType="begin"/>
          </w:r>
          <w:r>
            <w:instrText xml:space="preserve"> TOC \o "1-3" \h \z \u </w:instrText>
          </w:r>
          <w:r>
            <w:fldChar w:fldCharType="separate"/>
          </w:r>
          <w:hyperlink w:anchor="_Toc243768374" w:history="1">
            <w:r w:rsidRPr="00916C4F">
              <w:rPr>
                <w:rStyle w:val="Hyperlink"/>
                <w:noProof/>
              </w:rPr>
              <w:t>Petunjuk Pengisian</w:t>
            </w:r>
            <w:r>
              <w:rPr>
                <w:noProof/>
                <w:webHidden/>
              </w:rPr>
              <w:tab/>
            </w:r>
            <w:r>
              <w:rPr>
                <w:noProof/>
                <w:webHidden/>
              </w:rPr>
              <w:fldChar w:fldCharType="begin"/>
            </w:r>
            <w:r>
              <w:rPr>
                <w:noProof/>
                <w:webHidden/>
              </w:rPr>
              <w:instrText xml:space="preserve"> PAGEREF _Toc243768374 \h </w:instrText>
            </w:r>
            <w:r>
              <w:rPr>
                <w:noProof/>
                <w:webHidden/>
              </w:rPr>
            </w:r>
            <w:r>
              <w:rPr>
                <w:noProof/>
                <w:webHidden/>
              </w:rPr>
              <w:fldChar w:fldCharType="separate"/>
            </w:r>
            <w:r>
              <w:rPr>
                <w:noProof/>
                <w:webHidden/>
              </w:rPr>
              <w:t>2</w:t>
            </w:r>
            <w:r>
              <w:rPr>
                <w:noProof/>
                <w:webHidden/>
              </w:rPr>
              <w:fldChar w:fldCharType="end"/>
            </w:r>
          </w:hyperlink>
        </w:p>
        <w:p w14:paraId="132DD38A" w14:textId="000F5401" w:rsidR="001D0F16" w:rsidRDefault="001D0F16">
          <w:pPr>
            <w:pStyle w:val="TOC1"/>
            <w:tabs>
              <w:tab w:val="right" w:leader="dot" w:pos="9926"/>
            </w:tabs>
            <w:rPr>
              <w:noProof/>
            </w:rPr>
          </w:pPr>
          <w:hyperlink w:anchor="_Toc243768375" w:history="1">
            <w:r w:rsidRPr="00916C4F">
              <w:rPr>
                <w:rStyle w:val="Hyperlink"/>
                <w:noProof/>
              </w:rPr>
              <w:t>Bagian 1. Profil Responden</w:t>
            </w:r>
            <w:r>
              <w:rPr>
                <w:noProof/>
                <w:webHidden/>
              </w:rPr>
              <w:tab/>
            </w:r>
            <w:r>
              <w:rPr>
                <w:noProof/>
                <w:webHidden/>
              </w:rPr>
              <w:fldChar w:fldCharType="begin"/>
            </w:r>
            <w:r>
              <w:rPr>
                <w:noProof/>
                <w:webHidden/>
              </w:rPr>
              <w:instrText xml:space="preserve"> PAGEREF _Toc243768375 \h </w:instrText>
            </w:r>
            <w:r>
              <w:rPr>
                <w:noProof/>
                <w:webHidden/>
              </w:rPr>
            </w:r>
            <w:r>
              <w:rPr>
                <w:noProof/>
                <w:webHidden/>
              </w:rPr>
              <w:fldChar w:fldCharType="separate"/>
            </w:r>
            <w:r>
              <w:rPr>
                <w:noProof/>
                <w:webHidden/>
              </w:rPr>
              <w:t>2</w:t>
            </w:r>
            <w:r>
              <w:rPr>
                <w:noProof/>
                <w:webHidden/>
              </w:rPr>
              <w:fldChar w:fldCharType="end"/>
            </w:r>
          </w:hyperlink>
        </w:p>
        <w:p w14:paraId="6019059C" w14:textId="612EC65D" w:rsidR="001D0F16" w:rsidRDefault="001D0F16">
          <w:pPr>
            <w:pStyle w:val="TOC1"/>
            <w:tabs>
              <w:tab w:val="right" w:leader="dot" w:pos="9926"/>
            </w:tabs>
            <w:rPr>
              <w:noProof/>
            </w:rPr>
          </w:pPr>
          <w:hyperlink w:anchor="_Toc243768376" w:history="1">
            <w:r w:rsidRPr="00916C4F">
              <w:rPr>
                <w:rStyle w:val="Hyperlink"/>
                <w:noProof/>
              </w:rPr>
              <w:t>Bagian 2A. Ketua Lingkungan Aktif</w:t>
            </w:r>
            <w:r>
              <w:rPr>
                <w:noProof/>
                <w:webHidden/>
              </w:rPr>
              <w:tab/>
            </w:r>
            <w:r>
              <w:rPr>
                <w:noProof/>
                <w:webHidden/>
              </w:rPr>
              <w:fldChar w:fldCharType="begin"/>
            </w:r>
            <w:r>
              <w:rPr>
                <w:noProof/>
                <w:webHidden/>
              </w:rPr>
              <w:instrText xml:space="preserve"> PAGEREF _Toc243768376 \h </w:instrText>
            </w:r>
            <w:r>
              <w:rPr>
                <w:noProof/>
                <w:webHidden/>
              </w:rPr>
            </w:r>
            <w:r>
              <w:rPr>
                <w:noProof/>
                <w:webHidden/>
              </w:rPr>
              <w:fldChar w:fldCharType="separate"/>
            </w:r>
            <w:r>
              <w:rPr>
                <w:noProof/>
                <w:webHidden/>
              </w:rPr>
              <w:t>2</w:t>
            </w:r>
            <w:r>
              <w:rPr>
                <w:noProof/>
                <w:webHidden/>
              </w:rPr>
              <w:fldChar w:fldCharType="end"/>
            </w:r>
          </w:hyperlink>
        </w:p>
        <w:p w14:paraId="3AF91F84" w14:textId="7DCB44B9" w:rsidR="001D0F16" w:rsidRDefault="001D0F16">
          <w:pPr>
            <w:pStyle w:val="TOC2"/>
            <w:tabs>
              <w:tab w:val="right" w:leader="dot" w:pos="9926"/>
            </w:tabs>
            <w:rPr>
              <w:noProof/>
            </w:rPr>
          </w:pPr>
          <w:hyperlink w:anchor="_Toc243768377" w:history="1">
            <w:r w:rsidRPr="00916C4F">
              <w:rPr>
                <w:rStyle w:val="Hyperlink"/>
                <w:noProof/>
              </w:rPr>
              <w:t>A. Profil dan kesiapan menjalankan peran</w:t>
            </w:r>
            <w:r>
              <w:rPr>
                <w:noProof/>
                <w:webHidden/>
              </w:rPr>
              <w:tab/>
            </w:r>
            <w:r>
              <w:rPr>
                <w:noProof/>
                <w:webHidden/>
              </w:rPr>
              <w:fldChar w:fldCharType="begin"/>
            </w:r>
            <w:r>
              <w:rPr>
                <w:noProof/>
                <w:webHidden/>
              </w:rPr>
              <w:instrText xml:space="preserve"> PAGEREF _Toc243768377 \h </w:instrText>
            </w:r>
            <w:r>
              <w:rPr>
                <w:noProof/>
                <w:webHidden/>
              </w:rPr>
            </w:r>
            <w:r>
              <w:rPr>
                <w:noProof/>
                <w:webHidden/>
              </w:rPr>
              <w:fldChar w:fldCharType="separate"/>
            </w:r>
            <w:r>
              <w:rPr>
                <w:noProof/>
                <w:webHidden/>
              </w:rPr>
              <w:t>2</w:t>
            </w:r>
            <w:r>
              <w:rPr>
                <w:noProof/>
                <w:webHidden/>
              </w:rPr>
              <w:fldChar w:fldCharType="end"/>
            </w:r>
          </w:hyperlink>
        </w:p>
        <w:p w14:paraId="023AEFBC" w14:textId="17B6D50C" w:rsidR="001D0F16" w:rsidRDefault="001D0F16">
          <w:pPr>
            <w:pStyle w:val="TOC2"/>
            <w:tabs>
              <w:tab w:val="right" w:leader="dot" w:pos="9926"/>
            </w:tabs>
            <w:rPr>
              <w:noProof/>
            </w:rPr>
          </w:pPr>
          <w:hyperlink w:anchor="_Toc243768378" w:history="1">
            <w:r w:rsidRPr="00916C4F">
              <w:rPr>
                <w:rStyle w:val="Hyperlink"/>
                <w:noProof/>
              </w:rPr>
              <w:t>B. Beban tugas dan pengelolaan waktu</w:t>
            </w:r>
            <w:r>
              <w:rPr>
                <w:noProof/>
                <w:webHidden/>
              </w:rPr>
              <w:tab/>
            </w:r>
            <w:r>
              <w:rPr>
                <w:noProof/>
                <w:webHidden/>
              </w:rPr>
              <w:fldChar w:fldCharType="begin"/>
            </w:r>
            <w:r>
              <w:rPr>
                <w:noProof/>
                <w:webHidden/>
              </w:rPr>
              <w:instrText xml:space="preserve"> PAGEREF _Toc243768378 \h </w:instrText>
            </w:r>
            <w:r>
              <w:rPr>
                <w:noProof/>
                <w:webHidden/>
              </w:rPr>
            </w:r>
            <w:r>
              <w:rPr>
                <w:noProof/>
                <w:webHidden/>
              </w:rPr>
              <w:fldChar w:fldCharType="separate"/>
            </w:r>
            <w:r>
              <w:rPr>
                <w:noProof/>
                <w:webHidden/>
              </w:rPr>
              <w:t>2</w:t>
            </w:r>
            <w:r>
              <w:rPr>
                <w:noProof/>
                <w:webHidden/>
              </w:rPr>
              <w:fldChar w:fldCharType="end"/>
            </w:r>
          </w:hyperlink>
        </w:p>
        <w:p w14:paraId="2A0BBE8A" w14:textId="1D18EC65" w:rsidR="001D0F16" w:rsidRDefault="001D0F16">
          <w:pPr>
            <w:pStyle w:val="TOC2"/>
            <w:tabs>
              <w:tab w:val="right" w:leader="dot" w:pos="9926"/>
            </w:tabs>
            <w:rPr>
              <w:noProof/>
            </w:rPr>
          </w:pPr>
          <w:hyperlink w:anchor="_Toc243768379" w:history="1">
            <w:r w:rsidRPr="00916C4F">
              <w:rPr>
                <w:rStyle w:val="Hyperlink"/>
                <w:noProof/>
              </w:rPr>
              <w:t>C. Kerja tim dan pembagian tanggung jawab</w:t>
            </w:r>
            <w:r>
              <w:rPr>
                <w:noProof/>
                <w:webHidden/>
              </w:rPr>
              <w:tab/>
            </w:r>
            <w:r>
              <w:rPr>
                <w:noProof/>
                <w:webHidden/>
              </w:rPr>
              <w:fldChar w:fldCharType="begin"/>
            </w:r>
            <w:r>
              <w:rPr>
                <w:noProof/>
                <w:webHidden/>
              </w:rPr>
              <w:instrText xml:space="preserve"> PAGEREF _Toc243768379 \h </w:instrText>
            </w:r>
            <w:r>
              <w:rPr>
                <w:noProof/>
                <w:webHidden/>
              </w:rPr>
            </w:r>
            <w:r>
              <w:rPr>
                <w:noProof/>
                <w:webHidden/>
              </w:rPr>
              <w:fldChar w:fldCharType="separate"/>
            </w:r>
            <w:r>
              <w:rPr>
                <w:noProof/>
                <w:webHidden/>
              </w:rPr>
              <w:t>3</w:t>
            </w:r>
            <w:r>
              <w:rPr>
                <w:noProof/>
                <w:webHidden/>
              </w:rPr>
              <w:fldChar w:fldCharType="end"/>
            </w:r>
          </w:hyperlink>
        </w:p>
        <w:p w14:paraId="1F99734D" w14:textId="6DBD93DF" w:rsidR="001D0F16" w:rsidRDefault="001D0F16">
          <w:pPr>
            <w:pStyle w:val="TOC2"/>
            <w:tabs>
              <w:tab w:val="right" w:leader="dot" w:pos="9926"/>
            </w:tabs>
            <w:rPr>
              <w:noProof/>
            </w:rPr>
          </w:pPr>
          <w:hyperlink w:anchor="_Toc243768380" w:history="1">
            <w:r w:rsidRPr="00916C4F">
              <w:rPr>
                <w:rStyle w:val="Hyperlink"/>
                <w:noProof/>
              </w:rPr>
              <w:t>D. Dukungan dan sumber daya</w:t>
            </w:r>
            <w:r>
              <w:rPr>
                <w:noProof/>
                <w:webHidden/>
              </w:rPr>
              <w:tab/>
            </w:r>
            <w:r>
              <w:rPr>
                <w:noProof/>
                <w:webHidden/>
              </w:rPr>
              <w:fldChar w:fldCharType="begin"/>
            </w:r>
            <w:r>
              <w:rPr>
                <w:noProof/>
                <w:webHidden/>
              </w:rPr>
              <w:instrText xml:space="preserve"> PAGEREF _Toc243768380 \h </w:instrText>
            </w:r>
            <w:r>
              <w:rPr>
                <w:noProof/>
                <w:webHidden/>
              </w:rPr>
            </w:r>
            <w:r>
              <w:rPr>
                <w:noProof/>
                <w:webHidden/>
              </w:rPr>
              <w:fldChar w:fldCharType="separate"/>
            </w:r>
            <w:r>
              <w:rPr>
                <w:noProof/>
                <w:webHidden/>
              </w:rPr>
              <w:t>3</w:t>
            </w:r>
            <w:r>
              <w:rPr>
                <w:noProof/>
                <w:webHidden/>
              </w:rPr>
              <w:fldChar w:fldCharType="end"/>
            </w:r>
          </w:hyperlink>
        </w:p>
        <w:p w14:paraId="5CE9202C" w14:textId="2722C88C" w:rsidR="001D0F16" w:rsidRDefault="001D0F16">
          <w:pPr>
            <w:pStyle w:val="TOC2"/>
            <w:tabs>
              <w:tab w:val="right" w:leader="dot" w:pos="9926"/>
            </w:tabs>
            <w:rPr>
              <w:noProof/>
            </w:rPr>
          </w:pPr>
          <w:hyperlink w:anchor="_Toc243768381" w:history="1">
            <w:r w:rsidRPr="00916C4F">
              <w:rPr>
                <w:rStyle w:val="Hyperlink"/>
                <w:noProof/>
              </w:rPr>
              <w:t>E. Keterampilan dan tantangan interpersonal</w:t>
            </w:r>
            <w:r>
              <w:rPr>
                <w:noProof/>
                <w:webHidden/>
              </w:rPr>
              <w:tab/>
            </w:r>
            <w:r>
              <w:rPr>
                <w:noProof/>
                <w:webHidden/>
              </w:rPr>
              <w:fldChar w:fldCharType="begin"/>
            </w:r>
            <w:r>
              <w:rPr>
                <w:noProof/>
                <w:webHidden/>
              </w:rPr>
              <w:instrText xml:space="preserve"> PAGEREF _Toc243768381 \h </w:instrText>
            </w:r>
            <w:r>
              <w:rPr>
                <w:noProof/>
                <w:webHidden/>
              </w:rPr>
            </w:r>
            <w:r>
              <w:rPr>
                <w:noProof/>
                <w:webHidden/>
              </w:rPr>
              <w:fldChar w:fldCharType="separate"/>
            </w:r>
            <w:r>
              <w:rPr>
                <w:noProof/>
                <w:webHidden/>
              </w:rPr>
              <w:t>4</w:t>
            </w:r>
            <w:r>
              <w:rPr>
                <w:noProof/>
                <w:webHidden/>
              </w:rPr>
              <w:fldChar w:fldCharType="end"/>
            </w:r>
          </w:hyperlink>
        </w:p>
        <w:p w14:paraId="76841198" w14:textId="16744F2B" w:rsidR="001D0F16" w:rsidRDefault="001D0F16">
          <w:pPr>
            <w:pStyle w:val="TOC2"/>
            <w:tabs>
              <w:tab w:val="right" w:leader="dot" w:pos="9926"/>
            </w:tabs>
            <w:rPr>
              <w:noProof/>
            </w:rPr>
          </w:pPr>
          <w:hyperlink w:anchor="_Toc243768382" w:history="1">
            <w:r w:rsidRPr="00916C4F">
              <w:rPr>
                <w:rStyle w:val="Hyperlink"/>
                <w:noProof/>
              </w:rPr>
              <w:t>F. Makna pelayanan dan regenerasi</w:t>
            </w:r>
            <w:r>
              <w:rPr>
                <w:noProof/>
                <w:webHidden/>
              </w:rPr>
              <w:tab/>
            </w:r>
            <w:r>
              <w:rPr>
                <w:noProof/>
                <w:webHidden/>
              </w:rPr>
              <w:fldChar w:fldCharType="begin"/>
            </w:r>
            <w:r>
              <w:rPr>
                <w:noProof/>
                <w:webHidden/>
              </w:rPr>
              <w:instrText xml:space="preserve"> PAGEREF _Toc243768382 \h </w:instrText>
            </w:r>
            <w:r>
              <w:rPr>
                <w:noProof/>
                <w:webHidden/>
              </w:rPr>
            </w:r>
            <w:r>
              <w:rPr>
                <w:noProof/>
                <w:webHidden/>
              </w:rPr>
              <w:fldChar w:fldCharType="separate"/>
            </w:r>
            <w:r>
              <w:rPr>
                <w:noProof/>
                <w:webHidden/>
              </w:rPr>
              <w:t>4</w:t>
            </w:r>
            <w:r>
              <w:rPr>
                <w:noProof/>
                <w:webHidden/>
              </w:rPr>
              <w:fldChar w:fldCharType="end"/>
            </w:r>
          </w:hyperlink>
        </w:p>
        <w:p w14:paraId="43A3FDB6" w14:textId="38701108" w:rsidR="001D0F16" w:rsidRDefault="001D0F16">
          <w:pPr>
            <w:pStyle w:val="TOC2"/>
            <w:tabs>
              <w:tab w:val="right" w:leader="dot" w:pos="9926"/>
            </w:tabs>
            <w:rPr>
              <w:noProof/>
            </w:rPr>
          </w:pPr>
          <w:hyperlink w:anchor="_Toc243768383" w:history="1">
            <w:r w:rsidRPr="00916C4F">
              <w:rPr>
                <w:rStyle w:val="Hyperlink"/>
                <w:noProof/>
              </w:rPr>
              <w:t>G. Dukungan dan Pengalaman</w:t>
            </w:r>
            <w:r>
              <w:rPr>
                <w:noProof/>
                <w:webHidden/>
              </w:rPr>
              <w:tab/>
            </w:r>
            <w:r>
              <w:rPr>
                <w:noProof/>
                <w:webHidden/>
              </w:rPr>
              <w:fldChar w:fldCharType="begin"/>
            </w:r>
            <w:r>
              <w:rPr>
                <w:noProof/>
                <w:webHidden/>
              </w:rPr>
              <w:instrText xml:space="preserve"> PAGEREF _Toc243768383 \h </w:instrText>
            </w:r>
            <w:r>
              <w:rPr>
                <w:noProof/>
                <w:webHidden/>
              </w:rPr>
            </w:r>
            <w:r>
              <w:rPr>
                <w:noProof/>
                <w:webHidden/>
              </w:rPr>
              <w:fldChar w:fldCharType="separate"/>
            </w:r>
            <w:r>
              <w:rPr>
                <w:noProof/>
                <w:webHidden/>
              </w:rPr>
              <w:t>4</w:t>
            </w:r>
            <w:r>
              <w:rPr>
                <w:noProof/>
                <w:webHidden/>
              </w:rPr>
              <w:fldChar w:fldCharType="end"/>
            </w:r>
          </w:hyperlink>
        </w:p>
        <w:p w14:paraId="054914F3" w14:textId="3FCCEF1D" w:rsidR="001D0F16" w:rsidRDefault="001D0F16">
          <w:pPr>
            <w:pStyle w:val="TOC1"/>
            <w:tabs>
              <w:tab w:val="right" w:leader="dot" w:pos="9926"/>
            </w:tabs>
            <w:rPr>
              <w:noProof/>
            </w:rPr>
          </w:pPr>
          <w:hyperlink w:anchor="_Toc243768384" w:history="1">
            <w:r w:rsidRPr="00916C4F">
              <w:rPr>
                <w:rStyle w:val="Hyperlink"/>
                <w:noProof/>
              </w:rPr>
              <w:t>Bagian 2B. Umat atau Warga Lingkungan (Ini juga penting)</w:t>
            </w:r>
            <w:r>
              <w:rPr>
                <w:noProof/>
                <w:webHidden/>
              </w:rPr>
              <w:tab/>
            </w:r>
            <w:r>
              <w:rPr>
                <w:noProof/>
                <w:webHidden/>
              </w:rPr>
              <w:fldChar w:fldCharType="begin"/>
            </w:r>
            <w:r>
              <w:rPr>
                <w:noProof/>
                <w:webHidden/>
              </w:rPr>
              <w:instrText xml:space="preserve"> PAGEREF _Toc243768384 \h </w:instrText>
            </w:r>
            <w:r>
              <w:rPr>
                <w:noProof/>
                <w:webHidden/>
              </w:rPr>
            </w:r>
            <w:r>
              <w:rPr>
                <w:noProof/>
                <w:webHidden/>
              </w:rPr>
              <w:fldChar w:fldCharType="separate"/>
            </w:r>
            <w:r>
              <w:rPr>
                <w:noProof/>
                <w:webHidden/>
              </w:rPr>
              <w:t>7</w:t>
            </w:r>
            <w:r>
              <w:rPr>
                <w:noProof/>
                <w:webHidden/>
              </w:rPr>
              <w:fldChar w:fldCharType="end"/>
            </w:r>
          </w:hyperlink>
        </w:p>
        <w:p w14:paraId="5FB55BFB" w14:textId="304CA623" w:rsidR="001D0F16" w:rsidRDefault="001D0F16">
          <w:pPr>
            <w:pStyle w:val="TOC1"/>
            <w:tabs>
              <w:tab w:val="right" w:leader="dot" w:pos="9926"/>
            </w:tabs>
            <w:rPr>
              <w:noProof/>
            </w:rPr>
          </w:pPr>
          <w:hyperlink w:anchor="_Toc243768385" w:history="1">
            <w:r w:rsidRPr="00916C4F">
              <w:rPr>
                <w:rStyle w:val="Hyperlink"/>
                <w:noProof/>
              </w:rPr>
              <w:t>Bagian 2C. Mantan Ketua Lingkungan (Prioritas paling akhir)</w:t>
            </w:r>
            <w:r>
              <w:rPr>
                <w:noProof/>
                <w:webHidden/>
              </w:rPr>
              <w:tab/>
            </w:r>
            <w:r>
              <w:rPr>
                <w:noProof/>
                <w:webHidden/>
              </w:rPr>
              <w:fldChar w:fldCharType="begin"/>
            </w:r>
            <w:r>
              <w:rPr>
                <w:noProof/>
                <w:webHidden/>
              </w:rPr>
              <w:instrText xml:space="preserve"> PAGEREF _Toc243768385 \h </w:instrText>
            </w:r>
            <w:r>
              <w:rPr>
                <w:noProof/>
                <w:webHidden/>
              </w:rPr>
            </w:r>
            <w:r>
              <w:rPr>
                <w:noProof/>
                <w:webHidden/>
              </w:rPr>
              <w:fldChar w:fldCharType="separate"/>
            </w:r>
            <w:r>
              <w:rPr>
                <w:noProof/>
                <w:webHidden/>
              </w:rPr>
              <w:t>9</w:t>
            </w:r>
            <w:r>
              <w:rPr>
                <w:noProof/>
                <w:webHidden/>
              </w:rPr>
              <w:fldChar w:fldCharType="end"/>
            </w:r>
          </w:hyperlink>
        </w:p>
        <w:p w14:paraId="4B96A4BE" w14:textId="7D576360" w:rsidR="001D0F16" w:rsidRDefault="001D0F16">
          <w:pPr>
            <w:pStyle w:val="TOC1"/>
            <w:tabs>
              <w:tab w:val="right" w:leader="dot" w:pos="9926"/>
            </w:tabs>
            <w:rPr>
              <w:noProof/>
            </w:rPr>
          </w:pPr>
          <w:hyperlink w:anchor="_Toc243768386" w:history="1">
            <w:r w:rsidRPr="00916C4F">
              <w:rPr>
                <w:rStyle w:val="Hyperlink"/>
                <w:noProof/>
              </w:rPr>
              <w:t>Bagian 3. Penutup untuk Semua Responden</w:t>
            </w:r>
            <w:r>
              <w:rPr>
                <w:noProof/>
                <w:webHidden/>
              </w:rPr>
              <w:tab/>
            </w:r>
            <w:r>
              <w:rPr>
                <w:noProof/>
                <w:webHidden/>
              </w:rPr>
              <w:fldChar w:fldCharType="begin"/>
            </w:r>
            <w:r>
              <w:rPr>
                <w:noProof/>
                <w:webHidden/>
              </w:rPr>
              <w:instrText xml:space="preserve"> PAGEREF _Toc243768386 \h </w:instrText>
            </w:r>
            <w:r>
              <w:rPr>
                <w:noProof/>
                <w:webHidden/>
              </w:rPr>
            </w:r>
            <w:r>
              <w:rPr>
                <w:noProof/>
                <w:webHidden/>
              </w:rPr>
              <w:fldChar w:fldCharType="separate"/>
            </w:r>
            <w:r>
              <w:rPr>
                <w:noProof/>
                <w:webHidden/>
              </w:rPr>
              <w:t>10</w:t>
            </w:r>
            <w:r>
              <w:rPr>
                <w:noProof/>
                <w:webHidden/>
              </w:rPr>
              <w:fldChar w:fldCharType="end"/>
            </w:r>
          </w:hyperlink>
        </w:p>
        <w:p w14:paraId="78749E21" w14:textId="2CC49AF3" w:rsidR="001D0F16" w:rsidRDefault="001D0F16">
          <w:r>
            <w:rPr>
              <w:b/>
              <w:bCs/>
              <w:noProof/>
            </w:rPr>
            <w:fldChar w:fldCharType="end"/>
          </w:r>
        </w:p>
      </w:sdtContent>
    </w:sdt>
    <w:p w14:paraId="729C82CA" w14:textId="77777777" w:rsidR="001D0F16" w:rsidRDefault="001D0F16">
      <w:bookmarkStart w:id="0" w:name="_Toc243768374"/>
      <w:r>
        <w:rPr>
          <w:b/>
          <w:bCs/>
        </w:rPr>
        <w:br w:type="page"/>
      </w:r>
    </w:p>
    <w:p w14:paraId="02CD9EE5" w14:textId="5870056B" w:rsidR="00A80B1C" w:rsidRDefault="008D2C33">
      <w:pPr>
        <w:pStyle w:val="Heading1"/>
      </w:pPr>
      <w:r>
        <w:lastRenderedPageBreak/>
        <w:t>s</w:t>
      </w:r>
      <w:r w:rsidR="00000000">
        <w:t>Petunjuk Pengisian</w:t>
      </w:r>
      <w:bookmarkEnd w:id="0"/>
    </w:p>
    <w:p w14:paraId="2555741C" w14:textId="49DC9B31" w:rsidR="00A80B1C" w:rsidRDefault="00000000">
      <w:r>
        <w:t xml:space="preserve">Skala persetujuan: 1 = Sangat Tidak Setuju; 2 = Tidak Setuju; </w:t>
      </w:r>
      <w:r w:rsidR="001D0F16">
        <w:t>3</w:t>
      </w:r>
      <w:r>
        <w:t xml:space="preserve"> = Setuju; </w:t>
      </w:r>
      <w:r w:rsidR="001D0F16">
        <w:t>4</w:t>
      </w:r>
      <w:r>
        <w:t xml:space="preserve"> = Sangat Setuju. </w:t>
      </w:r>
    </w:p>
    <w:p w14:paraId="5A542380" w14:textId="77777777" w:rsidR="00A80B1C" w:rsidRDefault="00000000">
      <w:pPr>
        <w:pStyle w:val="Heading1"/>
      </w:pPr>
      <w:bookmarkStart w:id="1" w:name="_Toc243768375"/>
      <w:r>
        <w:t>Bagian 1. Profil Responden</w:t>
      </w:r>
      <w:bookmarkEnd w:id="1"/>
    </w:p>
    <w:p w14:paraId="68E2C15C" w14:textId="77777777" w:rsidR="00A80B1C" w:rsidRDefault="00000000">
      <w:pPr>
        <w:spacing w:after="40"/>
      </w:pPr>
      <w:r>
        <w:rPr>
          <w:b/>
        </w:rPr>
        <w:t>1. Apa peran Anda saat ini di Paroki?</w:t>
      </w:r>
    </w:p>
    <w:p w14:paraId="5E20DAC9" w14:textId="77777777" w:rsidR="00A80B1C" w:rsidRDefault="00000000">
      <w:pPr>
        <w:pStyle w:val="ListBullet"/>
        <w:spacing w:after="0"/>
        <w:ind w:left="648"/>
      </w:pPr>
      <w:r>
        <w:t>Ketua Lingkungan aktif</w:t>
      </w:r>
    </w:p>
    <w:p w14:paraId="2D762E3B" w14:textId="77777777" w:rsidR="00A80B1C" w:rsidRDefault="00000000">
      <w:pPr>
        <w:pStyle w:val="ListBullet"/>
        <w:spacing w:after="0"/>
        <w:ind w:left="648"/>
      </w:pPr>
      <w:r>
        <w:t>Mantan Ketua Lingkungan</w:t>
      </w:r>
    </w:p>
    <w:p w14:paraId="42B60B06" w14:textId="77777777" w:rsidR="00A80B1C" w:rsidRDefault="00000000">
      <w:pPr>
        <w:pStyle w:val="ListBullet"/>
        <w:spacing w:after="0"/>
        <w:ind w:left="648"/>
      </w:pPr>
      <w:r>
        <w:t>Umat atau warga Lingkungan</w:t>
      </w:r>
    </w:p>
    <w:p w14:paraId="5CD1ABFC" w14:textId="77777777" w:rsidR="00A80B1C" w:rsidRDefault="00000000">
      <w:pPr>
        <w:spacing w:after="40"/>
      </w:pPr>
      <w:r>
        <w:rPr>
          <w:b/>
        </w:rPr>
        <w:t>2. Apakah Anda pernah terlibat sebagai pengurus Lingkungan selain sebagai Ketua Lingkungan?</w:t>
      </w:r>
    </w:p>
    <w:p w14:paraId="72BFD556" w14:textId="77777777" w:rsidR="00A80B1C" w:rsidRDefault="00000000">
      <w:pPr>
        <w:pStyle w:val="ListBullet"/>
        <w:spacing w:after="0"/>
        <w:ind w:left="648"/>
      </w:pPr>
      <w:r>
        <w:t>Ya</w:t>
      </w:r>
    </w:p>
    <w:p w14:paraId="44682892" w14:textId="77777777" w:rsidR="00A80B1C" w:rsidRDefault="00000000">
      <w:pPr>
        <w:pStyle w:val="ListBullet"/>
        <w:spacing w:after="0"/>
        <w:ind w:left="648"/>
      </w:pPr>
      <w:r>
        <w:t>Tidak</w:t>
      </w:r>
    </w:p>
    <w:p w14:paraId="6AE94B45" w14:textId="77777777" w:rsidR="00A80B1C" w:rsidRDefault="00000000">
      <w:pPr>
        <w:spacing w:after="40"/>
      </w:pPr>
      <w:r>
        <w:rPr>
          <w:b/>
        </w:rPr>
        <w:t>3. Seberapa sering Anda terlibat dalam kegiatan Lingkungan?</w:t>
      </w:r>
    </w:p>
    <w:p w14:paraId="12F974EE" w14:textId="77777777" w:rsidR="00A80B1C" w:rsidRDefault="00000000">
      <w:pPr>
        <w:pStyle w:val="ListBullet"/>
        <w:spacing w:after="0"/>
        <w:ind w:left="648"/>
      </w:pPr>
      <w:r>
        <w:t>Sangat sering</w:t>
      </w:r>
    </w:p>
    <w:p w14:paraId="07078071" w14:textId="77777777" w:rsidR="00A80B1C" w:rsidRDefault="00000000">
      <w:pPr>
        <w:pStyle w:val="ListBullet"/>
        <w:spacing w:after="0"/>
        <w:ind w:left="648"/>
      </w:pPr>
      <w:r>
        <w:t>Sering</w:t>
      </w:r>
    </w:p>
    <w:p w14:paraId="45D72872" w14:textId="77777777" w:rsidR="00A80B1C" w:rsidRDefault="00000000">
      <w:pPr>
        <w:pStyle w:val="ListBullet"/>
        <w:spacing w:after="0"/>
        <w:ind w:left="648"/>
      </w:pPr>
      <w:r>
        <w:t>Kadang-kadang</w:t>
      </w:r>
    </w:p>
    <w:p w14:paraId="6A377C7F" w14:textId="77777777" w:rsidR="00A80B1C" w:rsidRDefault="00000000">
      <w:pPr>
        <w:pStyle w:val="ListBullet"/>
        <w:spacing w:after="0"/>
        <w:ind w:left="648"/>
      </w:pPr>
      <w:r>
        <w:t>Jarang</w:t>
      </w:r>
    </w:p>
    <w:p w14:paraId="6DB0013B" w14:textId="77777777" w:rsidR="00A80B1C" w:rsidRDefault="00000000">
      <w:pPr>
        <w:pStyle w:val="ListBullet"/>
        <w:spacing w:after="0"/>
        <w:ind w:left="648"/>
      </w:pPr>
      <w:r>
        <w:t>Tidak pernah atau hampir tidak pernah</w:t>
      </w:r>
    </w:p>
    <w:p w14:paraId="142C2042" w14:textId="77777777" w:rsidR="00A80B1C" w:rsidRDefault="00000000">
      <w:pPr>
        <w:pStyle w:val="Heading1"/>
      </w:pPr>
      <w:bookmarkStart w:id="2" w:name="_Toc243768376"/>
      <w:r>
        <w:t>Bagian 2A. Ketua Lingkungan Aktif</w:t>
      </w:r>
      <w:bookmarkEnd w:id="2"/>
    </w:p>
    <w:p w14:paraId="7BDE4623" w14:textId="77777777" w:rsidR="00A80B1C" w:rsidRDefault="00000000">
      <w:pPr>
        <w:pStyle w:val="Heading2"/>
      </w:pPr>
      <w:bookmarkStart w:id="3" w:name="_Toc243768377"/>
      <w:r>
        <w:t>A. Profil dan kesiapan menjalankan peran</w:t>
      </w:r>
      <w:bookmarkEnd w:id="3"/>
    </w:p>
    <w:p w14:paraId="19359578" w14:textId="77777777" w:rsidR="00A80B1C" w:rsidRDefault="00000000">
      <w:pPr>
        <w:spacing w:after="40"/>
      </w:pPr>
      <w:r>
        <w:rPr>
          <w:b/>
        </w:rPr>
        <w:t>4. Berapa jumlah kepala keluarga (KK) di Lingkungan Anda?</w:t>
      </w:r>
    </w:p>
    <w:p w14:paraId="37B3CDAC" w14:textId="77777777" w:rsidR="00A80B1C" w:rsidRDefault="00000000">
      <w:pPr>
        <w:pStyle w:val="ListBullet"/>
        <w:spacing w:after="0"/>
        <w:ind w:left="648"/>
      </w:pPr>
      <w:r>
        <w:t>20 KK atau kurang</w:t>
      </w:r>
    </w:p>
    <w:p w14:paraId="07E6185A" w14:textId="77777777" w:rsidR="00A80B1C" w:rsidRDefault="00000000">
      <w:pPr>
        <w:pStyle w:val="ListBullet"/>
        <w:spacing w:after="0"/>
        <w:ind w:left="648"/>
      </w:pPr>
      <w:r>
        <w:t>21–40 KK</w:t>
      </w:r>
    </w:p>
    <w:p w14:paraId="2140F882" w14:textId="77777777" w:rsidR="00A80B1C" w:rsidRDefault="00000000">
      <w:pPr>
        <w:pStyle w:val="ListBullet"/>
        <w:spacing w:after="0"/>
        <w:ind w:left="648"/>
      </w:pPr>
      <w:r>
        <w:t>41–60 KK</w:t>
      </w:r>
    </w:p>
    <w:p w14:paraId="548A5576" w14:textId="77777777" w:rsidR="00A80B1C" w:rsidRDefault="00000000">
      <w:pPr>
        <w:pStyle w:val="ListBullet"/>
        <w:spacing w:after="0"/>
        <w:ind w:left="648"/>
      </w:pPr>
      <w:r>
        <w:t>Lebih dari 60 KK</w:t>
      </w:r>
    </w:p>
    <w:p w14:paraId="59FD7F96" w14:textId="77777777" w:rsidR="00A80B1C" w:rsidRDefault="00000000">
      <w:pPr>
        <w:pStyle w:val="ListBullet"/>
        <w:spacing w:after="0"/>
        <w:ind w:left="648"/>
      </w:pPr>
      <w:r>
        <w:t>Tidak mengetahui jumlahnya</w:t>
      </w:r>
    </w:p>
    <w:p w14:paraId="6D1470A9" w14:textId="77777777" w:rsidR="00A80B1C" w:rsidRDefault="00000000">
      <w:pPr>
        <w:spacing w:after="40"/>
      </w:pPr>
      <w:r>
        <w:rPr>
          <w:b/>
        </w:rPr>
        <w:t>5. Sudah berapa lama Anda menjabat?</w:t>
      </w:r>
    </w:p>
    <w:p w14:paraId="4432F510" w14:textId="77777777" w:rsidR="00A80B1C" w:rsidRDefault="00000000">
      <w:pPr>
        <w:pStyle w:val="ListBullet"/>
        <w:spacing w:after="0"/>
        <w:ind w:left="648"/>
      </w:pPr>
      <w:r>
        <w:t>Kurang dari 1 tahun</w:t>
      </w:r>
    </w:p>
    <w:p w14:paraId="71F02F6A" w14:textId="77777777" w:rsidR="00A80B1C" w:rsidRDefault="00000000">
      <w:pPr>
        <w:pStyle w:val="ListBullet"/>
        <w:spacing w:after="0"/>
        <w:ind w:left="648"/>
      </w:pPr>
      <w:r>
        <w:t>1–3 tahun</w:t>
      </w:r>
    </w:p>
    <w:p w14:paraId="2657F616" w14:textId="77777777" w:rsidR="00A80B1C" w:rsidRDefault="00000000">
      <w:pPr>
        <w:pStyle w:val="ListBullet"/>
        <w:spacing w:after="0"/>
        <w:ind w:left="648"/>
      </w:pPr>
      <w:r>
        <w:t>4–6 tahun</w:t>
      </w:r>
    </w:p>
    <w:p w14:paraId="1073F5EA" w14:textId="77777777" w:rsidR="006A0CC3" w:rsidRDefault="006A0CC3" w:rsidP="006A0CC3">
      <w:pPr>
        <w:pStyle w:val="ListBullet"/>
        <w:numPr>
          <w:ilvl w:val="0"/>
          <w:numId w:val="0"/>
        </w:numPr>
        <w:spacing w:after="0"/>
        <w:ind w:left="3420" w:hanging="360"/>
      </w:pPr>
    </w:p>
    <w:tbl>
      <w:tblPr>
        <w:tblStyle w:val="TableGrid"/>
        <w:tblW w:w="9648" w:type="dxa"/>
        <w:tblLook w:val="04A0" w:firstRow="1" w:lastRow="0" w:firstColumn="1" w:lastColumn="0" w:noHBand="0" w:noVBand="1"/>
      </w:tblPr>
      <w:tblGrid>
        <w:gridCol w:w="7920"/>
        <w:gridCol w:w="432"/>
        <w:gridCol w:w="432"/>
        <w:gridCol w:w="432"/>
        <w:gridCol w:w="432"/>
      </w:tblGrid>
      <w:tr w:rsidR="006A0CC3" w14:paraId="26C2D495" w14:textId="77777777" w:rsidTr="006A0CC3">
        <w:tc>
          <w:tcPr>
            <w:tcW w:w="7920" w:type="dxa"/>
          </w:tcPr>
          <w:p w14:paraId="7786A5FA" w14:textId="22202084" w:rsidR="006A0CC3" w:rsidRDefault="006A0CC3" w:rsidP="006A0CC3">
            <w:pPr>
              <w:spacing w:after="40"/>
              <w:jc w:val="center"/>
              <w:rPr>
                <w:b/>
              </w:rPr>
            </w:pPr>
            <w:r>
              <w:rPr>
                <w:b/>
              </w:rPr>
              <w:t>Pertanyaan</w:t>
            </w:r>
          </w:p>
        </w:tc>
        <w:tc>
          <w:tcPr>
            <w:tcW w:w="432" w:type="dxa"/>
          </w:tcPr>
          <w:p w14:paraId="039A6ED8" w14:textId="49EBC6C9" w:rsidR="006A0CC3" w:rsidRDefault="006A0CC3" w:rsidP="006A0CC3">
            <w:pPr>
              <w:spacing w:after="40"/>
              <w:jc w:val="center"/>
              <w:rPr>
                <w:b/>
              </w:rPr>
            </w:pPr>
            <w:r>
              <w:rPr>
                <w:b/>
              </w:rPr>
              <w:t>1</w:t>
            </w:r>
          </w:p>
        </w:tc>
        <w:tc>
          <w:tcPr>
            <w:tcW w:w="432" w:type="dxa"/>
          </w:tcPr>
          <w:p w14:paraId="569B143B" w14:textId="7535E788" w:rsidR="006A0CC3" w:rsidRDefault="006A0CC3" w:rsidP="006A0CC3">
            <w:pPr>
              <w:spacing w:after="40"/>
              <w:jc w:val="center"/>
              <w:rPr>
                <w:b/>
              </w:rPr>
            </w:pPr>
            <w:r>
              <w:rPr>
                <w:b/>
              </w:rPr>
              <w:t>2</w:t>
            </w:r>
          </w:p>
        </w:tc>
        <w:tc>
          <w:tcPr>
            <w:tcW w:w="432" w:type="dxa"/>
          </w:tcPr>
          <w:p w14:paraId="16640B61" w14:textId="3000366E" w:rsidR="006A0CC3" w:rsidRDefault="006A0CC3" w:rsidP="006A0CC3">
            <w:pPr>
              <w:spacing w:after="40"/>
              <w:jc w:val="center"/>
              <w:rPr>
                <w:b/>
              </w:rPr>
            </w:pPr>
            <w:r>
              <w:rPr>
                <w:b/>
              </w:rPr>
              <w:t>3</w:t>
            </w:r>
          </w:p>
        </w:tc>
        <w:tc>
          <w:tcPr>
            <w:tcW w:w="432" w:type="dxa"/>
          </w:tcPr>
          <w:p w14:paraId="171549F4" w14:textId="1334F4B4" w:rsidR="006A0CC3" w:rsidRDefault="006A0CC3" w:rsidP="006A0CC3">
            <w:pPr>
              <w:spacing w:after="40"/>
              <w:jc w:val="center"/>
              <w:rPr>
                <w:b/>
              </w:rPr>
            </w:pPr>
            <w:r>
              <w:rPr>
                <w:b/>
              </w:rPr>
              <w:t>4</w:t>
            </w:r>
          </w:p>
        </w:tc>
      </w:tr>
      <w:tr w:rsidR="006A0CC3" w14:paraId="2C3DE3CF" w14:textId="77777777" w:rsidTr="006A0CC3">
        <w:tc>
          <w:tcPr>
            <w:tcW w:w="7920" w:type="dxa"/>
          </w:tcPr>
          <w:p w14:paraId="1B6221C9" w14:textId="775A6B84" w:rsidR="006A0CC3" w:rsidRPr="006A0CC3" w:rsidRDefault="006A0CC3" w:rsidP="006A0CC3">
            <w:pPr>
              <w:spacing w:after="40"/>
              <w:rPr>
                <w:bCs/>
              </w:rPr>
            </w:pPr>
            <w:r w:rsidRPr="006A0CC3">
              <w:rPr>
                <w:bCs/>
              </w:rPr>
              <w:t>6. Saya memahami dengan jelas tugas dan tanggung jawab Ketua Lingkungan</w:t>
            </w:r>
          </w:p>
        </w:tc>
        <w:tc>
          <w:tcPr>
            <w:tcW w:w="432" w:type="dxa"/>
          </w:tcPr>
          <w:p w14:paraId="1EB6E4B4" w14:textId="77777777" w:rsidR="006A0CC3" w:rsidRDefault="006A0CC3">
            <w:pPr>
              <w:spacing w:after="40"/>
              <w:rPr>
                <w:b/>
              </w:rPr>
            </w:pPr>
          </w:p>
        </w:tc>
        <w:tc>
          <w:tcPr>
            <w:tcW w:w="432" w:type="dxa"/>
          </w:tcPr>
          <w:p w14:paraId="69708835" w14:textId="77777777" w:rsidR="006A0CC3" w:rsidRDefault="006A0CC3">
            <w:pPr>
              <w:spacing w:after="40"/>
              <w:rPr>
                <w:b/>
              </w:rPr>
            </w:pPr>
          </w:p>
        </w:tc>
        <w:tc>
          <w:tcPr>
            <w:tcW w:w="432" w:type="dxa"/>
          </w:tcPr>
          <w:p w14:paraId="1D2649A6" w14:textId="77777777" w:rsidR="006A0CC3" w:rsidRDefault="006A0CC3">
            <w:pPr>
              <w:spacing w:after="40"/>
              <w:rPr>
                <w:b/>
              </w:rPr>
            </w:pPr>
          </w:p>
        </w:tc>
        <w:tc>
          <w:tcPr>
            <w:tcW w:w="432" w:type="dxa"/>
          </w:tcPr>
          <w:p w14:paraId="60E42A76" w14:textId="77777777" w:rsidR="006A0CC3" w:rsidRDefault="006A0CC3">
            <w:pPr>
              <w:spacing w:after="40"/>
              <w:rPr>
                <w:b/>
              </w:rPr>
            </w:pPr>
          </w:p>
        </w:tc>
      </w:tr>
      <w:tr w:rsidR="006A0CC3" w14:paraId="4EBF57BD" w14:textId="77777777" w:rsidTr="006A0CC3">
        <w:tc>
          <w:tcPr>
            <w:tcW w:w="7920" w:type="dxa"/>
          </w:tcPr>
          <w:p w14:paraId="5D59481A" w14:textId="735F664E" w:rsidR="006A0CC3" w:rsidRPr="006A0CC3" w:rsidRDefault="006A0CC3">
            <w:pPr>
              <w:spacing w:after="40"/>
              <w:rPr>
                <w:bCs/>
              </w:rPr>
            </w:pPr>
            <w:r w:rsidRPr="006A0CC3">
              <w:rPr>
                <w:bCs/>
              </w:rPr>
              <w:t>7. Sebelum mulai menjabat, saya memperoleh gambaran yang cukup jelas mengenai tugas dan tantangan yang akan dihadapi</w:t>
            </w:r>
          </w:p>
        </w:tc>
        <w:tc>
          <w:tcPr>
            <w:tcW w:w="432" w:type="dxa"/>
          </w:tcPr>
          <w:p w14:paraId="452FE75C" w14:textId="77777777" w:rsidR="006A0CC3" w:rsidRDefault="006A0CC3">
            <w:pPr>
              <w:spacing w:after="40"/>
              <w:rPr>
                <w:b/>
              </w:rPr>
            </w:pPr>
          </w:p>
        </w:tc>
        <w:tc>
          <w:tcPr>
            <w:tcW w:w="432" w:type="dxa"/>
          </w:tcPr>
          <w:p w14:paraId="59CB8D10" w14:textId="77777777" w:rsidR="006A0CC3" w:rsidRDefault="006A0CC3">
            <w:pPr>
              <w:spacing w:after="40"/>
              <w:rPr>
                <w:b/>
              </w:rPr>
            </w:pPr>
          </w:p>
        </w:tc>
        <w:tc>
          <w:tcPr>
            <w:tcW w:w="432" w:type="dxa"/>
          </w:tcPr>
          <w:p w14:paraId="70EF7414" w14:textId="77777777" w:rsidR="006A0CC3" w:rsidRDefault="006A0CC3">
            <w:pPr>
              <w:spacing w:after="40"/>
              <w:rPr>
                <w:b/>
              </w:rPr>
            </w:pPr>
          </w:p>
        </w:tc>
        <w:tc>
          <w:tcPr>
            <w:tcW w:w="432" w:type="dxa"/>
          </w:tcPr>
          <w:p w14:paraId="2D45183B" w14:textId="77777777" w:rsidR="006A0CC3" w:rsidRDefault="006A0CC3">
            <w:pPr>
              <w:spacing w:after="40"/>
              <w:rPr>
                <w:b/>
              </w:rPr>
            </w:pPr>
          </w:p>
        </w:tc>
      </w:tr>
      <w:tr w:rsidR="006A0CC3" w14:paraId="5A766BCF" w14:textId="77777777" w:rsidTr="006A0CC3">
        <w:tc>
          <w:tcPr>
            <w:tcW w:w="7920" w:type="dxa"/>
          </w:tcPr>
          <w:p w14:paraId="1D95D25E" w14:textId="7446942D" w:rsidR="006A0CC3" w:rsidRPr="006A0CC3" w:rsidRDefault="006A0CC3">
            <w:pPr>
              <w:spacing w:after="40"/>
              <w:rPr>
                <w:bCs/>
              </w:rPr>
            </w:pPr>
            <w:r w:rsidRPr="006A0CC3">
              <w:rPr>
                <w:bCs/>
              </w:rPr>
              <w:t>8. Ekspektasi terhadap Ketua Lingkungan sesuai dengan tanggung jawab yang sebenarnya dapat saya jalankan</w:t>
            </w:r>
          </w:p>
        </w:tc>
        <w:tc>
          <w:tcPr>
            <w:tcW w:w="432" w:type="dxa"/>
          </w:tcPr>
          <w:p w14:paraId="17B4186C" w14:textId="77777777" w:rsidR="006A0CC3" w:rsidRDefault="006A0CC3">
            <w:pPr>
              <w:spacing w:after="40"/>
              <w:rPr>
                <w:b/>
              </w:rPr>
            </w:pPr>
          </w:p>
        </w:tc>
        <w:tc>
          <w:tcPr>
            <w:tcW w:w="432" w:type="dxa"/>
          </w:tcPr>
          <w:p w14:paraId="7319AA84" w14:textId="77777777" w:rsidR="006A0CC3" w:rsidRDefault="006A0CC3">
            <w:pPr>
              <w:spacing w:after="40"/>
              <w:rPr>
                <w:b/>
              </w:rPr>
            </w:pPr>
          </w:p>
        </w:tc>
        <w:tc>
          <w:tcPr>
            <w:tcW w:w="432" w:type="dxa"/>
          </w:tcPr>
          <w:p w14:paraId="3AAF8E80" w14:textId="77777777" w:rsidR="006A0CC3" w:rsidRDefault="006A0CC3">
            <w:pPr>
              <w:spacing w:after="40"/>
              <w:rPr>
                <w:b/>
              </w:rPr>
            </w:pPr>
          </w:p>
        </w:tc>
        <w:tc>
          <w:tcPr>
            <w:tcW w:w="432" w:type="dxa"/>
          </w:tcPr>
          <w:p w14:paraId="7BFAAAC6" w14:textId="77777777" w:rsidR="006A0CC3" w:rsidRDefault="006A0CC3">
            <w:pPr>
              <w:spacing w:after="40"/>
              <w:rPr>
                <w:b/>
              </w:rPr>
            </w:pPr>
          </w:p>
        </w:tc>
      </w:tr>
    </w:tbl>
    <w:p w14:paraId="66E7FBE9" w14:textId="607562CD" w:rsidR="006A0CC3" w:rsidRPr="006A0CC3" w:rsidRDefault="006A0CC3" w:rsidP="006A0CC3">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2CEDC6A6" w14:textId="77777777" w:rsidR="006A0CC3" w:rsidRDefault="006A0CC3">
      <w:pPr>
        <w:spacing w:after="40"/>
        <w:rPr>
          <w:b/>
        </w:rPr>
      </w:pPr>
    </w:p>
    <w:p w14:paraId="16EF6508" w14:textId="77777777" w:rsidR="00A80B1C" w:rsidRDefault="00000000">
      <w:pPr>
        <w:pStyle w:val="Heading2"/>
      </w:pPr>
      <w:bookmarkStart w:id="4" w:name="_Toc243768378"/>
      <w:r>
        <w:t>B. Beban tugas dan pengelolaan waktu</w:t>
      </w:r>
      <w:bookmarkEnd w:id="4"/>
    </w:p>
    <w:tbl>
      <w:tblPr>
        <w:tblStyle w:val="TableGrid"/>
        <w:tblW w:w="9648" w:type="dxa"/>
        <w:tblLook w:val="04A0" w:firstRow="1" w:lastRow="0" w:firstColumn="1" w:lastColumn="0" w:noHBand="0" w:noVBand="1"/>
      </w:tblPr>
      <w:tblGrid>
        <w:gridCol w:w="7920"/>
        <w:gridCol w:w="432"/>
        <w:gridCol w:w="432"/>
        <w:gridCol w:w="432"/>
        <w:gridCol w:w="432"/>
      </w:tblGrid>
      <w:tr w:rsidR="006A0CC3" w14:paraId="4CEDC69A" w14:textId="77777777" w:rsidTr="00E82CF0">
        <w:tc>
          <w:tcPr>
            <w:tcW w:w="7920" w:type="dxa"/>
          </w:tcPr>
          <w:p w14:paraId="673F5152" w14:textId="77777777" w:rsidR="006A0CC3" w:rsidRDefault="006A0CC3" w:rsidP="00E82CF0">
            <w:pPr>
              <w:spacing w:after="40"/>
              <w:jc w:val="center"/>
              <w:rPr>
                <w:b/>
              </w:rPr>
            </w:pPr>
            <w:r>
              <w:rPr>
                <w:b/>
              </w:rPr>
              <w:t>Pertanyaan</w:t>
            </w:r>
          </w:p>
        </w:tc>
        <w:tc>
          <w:tcPr>
            <w:tcW w:w="432" w:type="dxa"/>
          </w:tcPr>
          <w:p w14:paraId="031F94C1" w14:textId="77777777" w:rsidR="006A0CC3" w:rsidRDefault="006A0CC3" w:rsidP="00E82CF0">
            <w:pPr>
              <w:spacing w:after="40"/>
              <w:jc w:val="center"/>
              <w:rPr>
                <w:b/>
              </w:rPr>
            </w:pPr>
            <w:r>
              <w:rPr>
                <w:b/>
              </w:rPr>
              <w:t>1</w:t>
            </w:r>
          </w:p>
        </w:tc>
        <w:tc>
          <w:tcPr>
            <w:tcW w:w="432" w:type="dxa"/>
          </w:tcPr>
          <w:p w14:paraId="6D9A5B0B" w14:textId="77777777" w:rsidR="006A0CC3" w:rsidRDefault="006A0CC3" w:rsidP="00E82CF0">
            <w:pPr>
              <w:spacing w:after="40"/>
              <w:jc w:val="center"/>
              <w:rPr>
                <w:b/>
              </w:rPr>
            </w:pPr>
            <w:r>
              <w:rPr>
                <w:b/>
              </w:rPr>
              <w:t>2</w:t>
            </w:r>
          </w:p>
        </w:tc>
        <w:tc>
          <w:tcPr>
            <w:tcW w:w="432" w:type="dxa"/>
          </w:tcPr>
          <w:p w14:paraId="55A3B846" w14:textId="77777777" w:rsidR="006A0CC3" w:rsidRDefault="006A0CC3" w:rsidP="00E82CF0">
            <w:pPr>
              <w:spacing w:after="40"/>
              <w:jc w:val="center"/>
              <w:rPr>
                <w:b/>
              </w:rPr>
            </w:pPr>
            <w:r>
              <w:rPr>
                <w:b/>
              </w:rPr>
              <w:t>3</w:t>
            </w:r>
          </w:p>
        </w:tc>
        <w:tc>
          <w:tcPr>
            <w:tcW w:w="432" w:type="dxa"/>
          </w:tcPr>
          <w:p w14:paraId="04E128FB" w14:textId="77777777" w:rsidR="006A0CC3" w:rsidRDefault="006A0CC3" w:rsidP="00E82CF0">
            <w:pPr>
              <w:spacing w:after="40"/>
              <w:jc w:val="center"/>
              <w:rPr>
                <w:b/>
              </w:rPr>
            </w:pPr>
            <w:r>
              <w:rPr>
                <w:b/>
              </w:rPr>
              <w:t>4</w:t>
            </w:r>
          </w:p>
        </w:tc>
      </w:tr>
      <w:tr w:rsidR="006A0CC3" w14:paraId="3AA1056B" w14:textId="77777777" w:rsidTr="00E82CF0">
        <w:tc>
          <w:tcPr>
            <w:tcW w:w="7920" w:type="dxa"/>
          </w:tcPr>
          <w:p w14:paraId="58E8DC3C" w14:textId="51B3A1D7" w:rsidR="006A0CC3" w:rsidRPr="006A0CC3" w:rsidRDefault="006A0CC3" w:rsidP="006A0CC3">
            <w:pPr>
              <w:spacing w:after="40"/>
              <w:rPr>
                <w:bCs/>
              </w:rPr>
            </w:pPr>
            <w:r w:rsidRPr="00CA399C">
              <w:rPr>
                <w:bCs/>
              </w:rPr>
              <w:t>9. Secara keseluruhan, beban pelayanan sebagai Ketua Lingkungan masih dapat saya kelola.</w:t>
            </w:r>
          </w:p>
        </w:tc>
        <w:tc>
          <w:tcPr>
            <w:tcW w:w="432" w:type="dxa"/>
          </w:tcPr>
          <w:p w14:paraId="7855BEEA" w14:textId="77777777" w:rsidR="006A0CC3" w:rsidRDefault="006A0CC3" w:rsidP="006A0CC3">
            <w:pPr>
              <w:spacing w:after="40"/>
              <w:rPr>
                <w:b/>
              </w:rPr>
            </w:pPr>
          </w:p>
        </w:tc>
        <w:tc>
          <w:tcPr>
            <w:tcW w:w="432" w:type="dxa"/>
          </w:tcPr>
          <w:p w14:paraId="0C89FE0A" w14:textId="77777777" w:rsidR="006A0CC3" w:rsidRDefault="006A0CC3" w:rsidP="006A0CC3">
            <w:pPr>
              <w:spacing w:after="40"/>
              <w:rPr>
                <w:b/>
              </w:rPr>
            </w:pPr>
          </w:p>
        </w:tc>
        <w:tc>
          <w:tcPr>
            <w:tcW w:w="432" w:type="dxa"/>
          </w:tcPr>
          <w:p w14:paraId="24E36FD2" w14:textId="77777777" w:rsidR="006A0CC3" w:rsidRDefault="006A0CC3" w:rsidP="006A0CC3">
            <w:pPr>
              <w:spacing w:after="40"/>
              <w:rPr>
                <w:b/>
              </w:rPr>
            </w:pPr>
          </w:p>
        </w:tc>
        <w:tc>
          <w:tcPr>
            <w:tcW w:w="432" w:type="dxa"/>
          </w:tcPr>
          <w:p w14:paraId="444588E1" w14:textId="77777777" w:rsidR="006A0CC3" w:rsidRDefault="006A0CC3" w:rsidP="006A0CC3">
            <w:pPr>
              <w:spacing w:after="40"/>
              <w:rPr>
                <w:b/>
              </w:rPr>
            </w:pPr>
          </w:p>
        </w:tc>
      </w:tr>
      <w:tr w:rsidR="006A0CC3" w14:paraId="41091FF9" w14:textId="77777777" w:rsidTr="00E82CF0">
        <w:tc>
          <w:tcPr>
            <w:tcW w:w="7920" w:type="dxa"/>
          </w:tcPr>
          <w:p w14:paraId="4E59A001" w14:textId="118EC277" w:rsidR="006A0CC3" w:rsidRPr="006A0CC3" w:rsidRDefault="006A0CC3" w:rsidP="006A0CC3">
            <w:pPr>
              <w:spacing w:after="40"/>
              <w:rPr>
                <w:bCs/>
              </w:rPr>
            </w:pPr>
            <w:r w:rsidRPr="00CA399C">
              <w:rPr>
                <w:bCs/>
              </w:rPr>
              <w:t>10. Saya dapat menyeimbangkan pelayanan dengan pekerjaan atau kegiatan utama saya.</w:t>
            </w:r>
          </w:p>
        </w:tc>
        <w:tc>
          <w:tcPr>
            <w:tcW w:w="432" w:type="dxa"/>
          </w:tcPr>
          <w:p w14:paraId="5F5C20CD" w14:textId="77777777" w:rsidR="006A0CC3" w:rsidRDefault="006A0CC3" w:rsidP="006A0CC3">
            <w:pPr>
              <w:spacing w:after="40"/>
              <w:rPr>
                <w:b/>
              </w:rPr>
            </w:pPr>
          </w:p>
        </w:tc>
        <w:tc>
          <w:tcPr>
            <w:tcW w:w="432" w:type="dxa"/>
          </w:tcPr>
          <w:p w14:paraId="6C633B87" w14:textId="77777777" w:rsidR="006A0CC3" w:rsidRDefault="006A0CC3" w:rsidP="006A0CC3">
            <w:pPr>
              <w:spacing w:after="40"/>
              <w:rPr>
                <w:b/>
              </w:rPr>
            </w:pPr>
          </w:p>
        </w:tc>
        <w:tc>
          <w:tcPr>
            <w:tcW w:w="432" w:type="dxa"/>
          </w:tcPr>
          <w:p w14:paraId="35EF88D4" w14:textId="77777777" w:rsidR="006A0CC3" w:rsidRDefault="006A0CC3" w:rsidP="006A0CC3">
            <w:pPr>
              <w:spacing w:after="40"/>
              <w:rPr>
                <w:b/>
              </w:rPr>
            </w:pPr>
          </w:p>
        </w:tc>
        <w:tc>
          <w:tcPr>
            <w:tcW w:w="432" w:type="dxa"/>
          </w:tcPr>
          <w:p w14:paraId="4160FE50" w14:textId="77777777" w:rsidR="006A0CC3" w:rsidRDefault="006A0CC3" w:rsidP="006A0CC3">
            <w:pPr>
              <w:spacing w:after="40"/>
              <w:rPr>
                <w:b/>
              </w:rPr>
            </w:pPr>
          </w:p>
        </w:tc>
      </w:tr>
      <w:tr w:rsidR="006A0CC3" w14:paraId="0967899B" w14:textId="77777777" w:rsidTr="00E82CF0">
        <w:tc>
          <w:tcPr>
            <w:tcW w:w="7920" w:type="dxa"/>
          </w:tcPr>
          <w:p w14:paraId="3588214F" w14:textId="2CC6FC1D" w:rsidR="006A0CC3" w:rsidRPr="006A0CC3" w:rsidRDefault="006A0CC3" w:rsidP="006A0CC3">
            <w:pPr>
              <w:spacing w:after="40"/>
              <w:rPr>
                <w:bCs/>
              </w:rPr>
            </w:pPr>
            <w:r w:rsidRPr="00CA399C">
              <w:rPr>
                <w:bCs/>
              </w:rPr>
              <w:lastRenderedPageBreak/>
              <w:t>11. Saya dapat menyeimbangkan pelayanan dengan kehidupan keluarga dan pribadi.</w:t>
            </w:r>
          </w:p>
        </w:tc>
        <w:tc>
          <w:tcPr>
            <w:tcW w:w="432" w:type="dxa"/>
          </w:tcPr>
          <w:p w14:paraId="42729C88" w14:textId="77777777" w:rsidR="006A0CC3" w:rsidRDefault="006A0CC3" w:rsidP="006A0CC3">
            <w:pPr>
              <w:spacing w:after="40"/>
              <w:rPr>
                <w:b/>
              </w:rPr>
            </w:pPr>
          </w:p>
        </w:tc>
        <w:tc>
          <w:tcPr>
            <w:tcW w:w="432" w:type="dxa"/>
          </w:tcPr>
          <w:p w14:paraId="41EBD629" w14:textId="77777777" w:rsidR="006A0CC3" w:rsidRDefault="006A0CC3" w:rsidP="006A0CC3">
            <w:pPr>
              <w:spacing w:after="40"/>
              <w:rPr>
                <w:b/>
              </w:rPr>
            </w:pPr>
          </w:p>
        </w:tc>
        <w:tc>
          <w:tcPr>
            <w:tcW w:w="432" w:type="dxa"/>
          </w:tcPr>
          <w:p w14:paraId="0F83CB0C" w14:textId="77777777" w:rsidR="006A0CC3" w:rsidRDefault="006A0CC3" w:rsidP="006A0CC3">
            <w:pPr>
              <w:spacing w:after="40"/>
              <w:rPr>
                <w:b/>
              </w:rPr>
            </w:pPr>
          </w:p>
        </w:tc>
        <w:tc>
          <w:tcPr>
            <w:tcW w:w="432" w:type="dxa"/>
          </w:tcPr>
          <w:p w14:paraId="4E115144" w14:textId="77777777" w:rsidR="006A0CC3" w:rsidRDefault="006A0CC3" w:rsidP="006A0CC3">
            <w:pPr>
              <w:spacing w:after="40"/>
              <w:rPr>
                <w:b/>
              </w:rPr>
            </w:pPr>
          </w:p>
        </w:tc>
      </w:tr>
      <w:tr w:rsidR="006A0CC3" w14:paraId="63E520DB" w14:textId="77777777" w:rsidTr="00E82CF0">
        <w:tc>
          <w:tcPr>
            <w:tcW w:w="7920" w:type="dxa"/>
          </w:tcPr>
          <w:p w14:paraId="66D9B09B" w14:textId="68C2B6CE" w:rsidR="006A0CC3" w:rsidRPr="006A0CC3" w:rsidRDefault="006A0CC3" w:rsidP="006A0CC3">
            <w:pPr>
              <w:spacing w:after="40"/>
              <w:rPr>
                <w:bCs/>
              </w:rPr>
            </w:pPr>
            <w:r w:rsidRPr="00CA399C">
              <w:rPr>
                <w:bCs/>
              </w:rPr>
              <w:t>12. Jadwal kegiatan Paroki memberi ruang yang cukup bagi Lingkungan untuk menyelenggarakan kegiatan sendiri.</w:t>
            </w:r>
          </w:p>
        </w:tc>
        <w:tc>
          <w:tcPr>
            <w:tcW w:w="432" w:type="dxa"/>
          </w:tcPr>
          <w:p w14:paraId="48590EF0" w14:textId="77777777" w:rsidR="006A0CC3" w:rsidRDefault="006A0CC3" w:rsidP="006A0CC3">
            <w:pPr>
              <w:spacing w:after="40"/>
              <w:rPr>
                <w:b/>
              </w:rPr>
            </w:pPr>
          </w:p>
        </w:tc>
        <w:tc>
          <w:tcPr>
            <w:tcW w:w="432" w:type="dxa"/>
          </w:tcPr>
          <w:p w14:paraId="1B9EE4DB" w14:textId="77777777" w:rsidR="006A0CC3" w:rsidRDefault="006A0CC3" w:rsidP="006A0CC3">
            <w:pPr>
              <w:spacing w:after="40"/>
              <w:rPr>
                <w:b/>
              </w:rPr>
            </w:pPr>
          </w:p>
        </w:tc>
        <w:tc>
          <w:tcPr>
            <w:tcW w:w="432" w:type="dxa"/>
          </w:tcPr>
          <w:p w14:paraId="39BE6CF7" w14:textId="77777777" w:rsidR="006A0CC3" w:rsidRDefault="006A0CC3" w:rsidP="006A0CC3">
            <w:pPr>
              <w:spacing w:after="40"/>
              <w:rPr>
                <w:b/>
              </w:rPr>
            </w:pPr>
          </w:p>
        </w:tc>
        <w:tc>
          <w:tcPr>
            <w:tcW w:w="432" w:type="dxa"/>
          </w:tcPr>
          <w:p w14:paraId="59671D8A" w14:textId="77777777" w:rsidR="006A0CC3" w:rsidRDefault="006A0CC3" w:rsidP="006A0CC3">
            <w:pPr>
              <w:spacing w:after="40"/>
              <w:rPr>
                <w:b/>
              </w:rPr>
            </w:pPr>
          </w:p>
        </w:tc>
      </w:tr>
      <w:tr w:rsidR="006A0CC3" w14:paraId="3B885123" w14:textId="77777777" w:rsidTr="00E82CF0">
        <w:tc>
          <w:tcPr>
            <w:tcW w:w="7920" w:type="dxa"/>
          </w:tcPr>
          <w:p w14:paraId="161C764A" w14:textId="45211F4B" w:rsidR="006A0CC3" w:rsidRPr="006A0CC3" w:rsidRDefault="006A0CC3" w:rsidP="006A0CC3">
            <w:pPr>
              <w:spacing w:after="40"/>
              <w:rPr>
                <w:bCs/>
              </w:rPr>
            </w:pPr>
            <w:r w:rsidRPr="00CA399C">
              <w:rPr>
                <w:bCs/>
              </w:rPr>
              <w:t>13. Beban administrasi yang harus saya tangani masih wajar dan dapat dikelola.</w:t>
            </w:r>
          </w:p>
        </w:tc>
        <w:tc>
          <w:tcPr>
            <w:tcW w:w="432" w:type="dxa"/>
          </w:tcPr>
          <w:p w14:paraId="5CF2BEC3" w14:textId="77777777" w:rsidR="006A0CC3" w:rsidRDefault="006A0CC3" w:rsidP="006A0CC3">
            <w:pPr>
              <w:spacing w:after="40"/>
              <w:rPr>
                <w:b/>
              </w:rPr>
            </w:pPr>
          </w:p>
        </w:tc>
        <w:tc>
          <w:tcPr>
            <w:tcW w:w="432" w:type="dxa"/>
          </w:tcPr>
          <w:p w14:paraId="678D1C6C" w14:textId="77777777" w:rsidR="006A0CC3" w:rsidRDefault="006A0CC3" w:rsidP="006A0CC3">
            <w:pPr>
              <w:spacing w:after="40"/>
              <w:rPr>
                <w:b/>
              </w:rPr>
            </w:pPr>
          </w:p>
        </w:tc>
        <w:tc>
          <w:tcPr>
            <w:tcW w:w="432" w:type="dxa"/>
          </w:tcPr>
          <w:p w14:paraId="2B88566B" w14:textId="77777777" w:rsidR="006A0CC3" w:rsidRDefault="006A0CC3" w:rsidP="006A0CC3">
            <w:pPr>
              <w:spacing w:after="40"/>
              <w:rPr>
                <w:b/>
              </w:rPr>
            </w:pPr>
          </w:p>
        </w:tc>
        <w:tc>
          <w:tcPr>
            <w:tcW w:w="432" w:type="dxa"/>
          </w:tcPr>
          <w:p w14:paraId="28681207" w14:textId="77777777" w:rsidR="006A0CC3" w:rsidRDefault="006A0CC3" w:rsidP="006A0CC3">
            <w:pPr>
              <w:spacing w:after="40"/>
              <w:rPr>
                <w:b/>
              </w:rPr>
            </w:pPr>
          </w:p>
        </w:tc>
      </w:tr>
    </w:tbl>
    <w:p w14:paraId="779D8733" w14:textId="7A35D004" w:rsidR="006A0CC3" w:rsidRPr="006A0CC3" w:rsidRDefault="006A0CC3" w:rsidP="006A0CC3">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423E9F72" w14:textId="77777777" w:rsidR="00A80B1C" w:rsidRDefault="00000000">
      <w:pPr>
        <w:spacing w:after="40"/>
      </w:pPr>
      <w:r>
        <w:rPr>
          <w:b/>
        </w:rPr>
        <w:t>14. Berapa waktu rata-rata yang Anda gunakan untuk tugas Kaling setiap minggu?</w:t>
      </w:r>
    </w:p>
    <w:p w14:paraId="7777AA02" w14:textId="77777777" w:rsidR="00A80B1C" w:rsidRDefault="00000000">
      <w:pPr>
        <w:pStyle w:val="ListBullet"/>
        <w:spacing w:after="0"/>
        <w:ind w:left="648"/>
      </w:pPr>
      <w:r>
        <w:t>1–3 jam</w:t>
      </w:r>
    </w:p>
    <w:p w14:paraId="44C20783" w14:textId="77777777" w:rsidR="00A80B1C" w:rsidRDefault="00000000">
      <w:pPr>
        <w:pStyle w:val="ListBullet"/>
        <w:spacing w:after="0"/>
        <w:ind w:left="648"/>
      </w:pPr>
      <w:r>
        <w:t>4–7 jam</w:t>
      </w:r>
    </w:p>
    <w:p w14:paraId="62A6FEEF" w14:textId="77777777" w:rsidR="00A80B1C" w:rsidRDefault="00000000">
      <w:pPr>
        <w:pStyle w:val="ListBullet"/>
        <w:spacing w:after="0"/>
        <w:ind w:left="648"/>
      </w:pPr>
      <w:r>
        <w:t>8–10 jam</w:t>
      </w:r>
    </w:p>
    <w:p w14:paraId="3B8F0891" w14:textId="77777777" w:rsidR="00A80B1C" w:rsidRDefault="00000000">
      <w:pPr>
        <w:pStyle w:val="ListBullet"/>
        <w:spacing w:after="0"/>
        <w:ind w:left="648"/>
      </w:pPr>
      <w:r>
        <w:t>Lebih dari 10 jam</w:t>
      </w:r>
    </w:p>
    <w:p w14:paraId="7948722C" w14:textId="77777777" w:rsidR="00A80B1C" w:rsidRDefault="00000000">
      <w:pPr>
        <w:pStyle w:val="ListBullet"/>
        <w:spacing w:after="0"/>
        <w:ind w:left="648"/>
      </w:pPr>
      <w:r>
        <w:t>Sangat bervariasi</w:t>
      </w:r>
    </w:p>
    <w:p w14:paraId="6B50F778" w14:textId="77777777" w:rsidR="00A80B1C" w:rsidRDefault="00000000">
      <w:pPr>
        <w:spacing w:after="40"/>
      </w:pPr>
      <w:r>
        <w:rPr>
          <w:b/>
        </w:rPr>
        <w:t>15. Tugas apa yang paling banyak menyita waktu Anda?</w:t>
      </w:r>
    </w:p>
    <w:p w14:paraId="1C32AF9B" w14:textId="77777777" w:rsidR="00A80B1C" w:rsidRDefault="00000000">
      <w:pPr>
        <w:ind w:left="360"/>
      </w:pPr>
      <w:r>
        <w:rPr>
          <w:i/>
        </w:rPr>
        <w:t>Pilih maksimal 3.</w:t>
      </w:r>
    </w:p>
    <w:p w14:paraId="5F878E45" w14:textId="77777777" w:rsidR="00A80B1C" w:rsidRDefault="00000000">
      <w:pPr>
        <w:pStyle w:val="ListBullet"/>
        <w:spacing w:after="0"/>
        <w:ind w:left="648"/>
      </w:pPr>
      <w:r>
        <w:t>Administrasi dan pendataan umat</w:t>
      </w:r>
    </w:p>
    <w:p w14:paraId="6E69D969" w14:textId="77777777" w:rsidR="00A80B1C" w:rsidRDefault="00000000">
      <w:pPr>
        <w:pStyle w:val="ListBullet"/>
        <w:spacing w:after="0"/>
        <w:ind w:left="648"/>
      </w:pPr>
      <w:r>
        <w:t>Penyampaian informasi dari Paroki</w:t>
      </w:r>
    </w:p>
    <w:p w14:paraId="6DC68402" w14:textId="77777777" w:rsidR="00A80B1C" w:rsidRDefault="00000000">
      <w:pPr>
        <w:pStyle w:val="ListBullet"/>
        <w:spacing w:after="0"/>
        <w:ind w:left="648"/>
      </w:pPr>
      <w:r>
        <w:t>Koordinasi dengan pengurus atau Korwil</w:t>
      </w:r>
    </w:p>
    <w:p w14:paraId="73C32C19" w14:textId="77777777" w:rsidR="00A80B1C" w:rsidRDefault="00000000">
      <w:pPr>
        <w:pStyle w:val="ListBullet"/>
        <w:spacing w:after="0"/>
        <w:ind w:left="648"/>
      </w:pPr>
      <w:r>
        <w:t>Pelayanan kepada umat</w:t>
      </w:r>
    </w:p>
    <w:p w14:paraId="217FA02A" w14:textId="77777777" w:rsidR="00A80B1C" w:rsidRDefault="00000000">
      <w:pPr>
        <w:pStyle w:val="ListBullet"/>
        <w:spacing w:after="0"/>
        <w:ind w:left="648"/>
      </w:pPr>
      <w:r>
        <w:t>Kegiatan Lingkungan</w:t>
      </w:r>
    </w:p>
    <w:p w14:paraId="38302015" w14:textId="77777777" w:rsidR="00A80B1C" w:rsidRDefault="00000000">
      <w:pPr>
        <w:pStyle w:val="ListBullet"/>
        <w:spacing w:after="0"/>
        <w:ind w:left="648"/>
      </w:pPr>
      <w:r>
        <w:t>Kunjungan kepada umat sakit atau berduka</w:t>
      </w:r>
    </w:p>
    <w:p w14:paraId="294BA1A4" w14:textId="77777777" w:rsidR="00A80B1C" w:rsidRDefault="00000000">
      <w:pPr>
        <w:pStyle w:val="ListBullet"/>
        <w:spacing w:after="0"/>
        <w:ind w:left="648"/>
      </w:pPr>
      <w:r>
        <w:t>Penanganan masalah atau konflik</w:t>
      </w:r>
    </w:p>
    <w:p w14:paraId="5584EC84" w14:textId="77777777" w:rsidR="00A80B1C" w:rsidRDefault="00000000">
      <w:pPr>
        <w:pStyle w:val="ListBullet"/>
        <w:spacing w:after="0"/>
        <w:ind w:left="648"/>
      </w:pPr>
      <w:r>
        <w:t>Dokumen dan kebutuhan sakramen</w:t>
      </w:r>
    </w:p>
    <w:p w14:paraId="677258EB" w14:textId="23C2D354" w:rsidR="00A80B1C" w:rsidRDefault="00000000">
      <w:pPr>
        <w:pStyle w:val="ListBullet"/>
        <w:spacing w:after="0"/>
        <w:ind w:left="648"/>
      </w:pPr>
      <w:r>
        <w:t xml:space="preserve">Mencari tempat kegiatan atau </w:t>
      </w:r>
      <w:r w:rsidR="00BF26DA">
        <w:t>logistic</w:t>
      </w:r>
    </w:p>
    <w:p w14:paraId="2621EE4E" w14:textId="7FB99E85" w:rsidR="00BF26DA" w:rsidRDefault="00BF26DA">
      <w:pPr>
        <w:pStyle w:val="ListBullet"/>
        <w:spacing w:after="0"/>
        <w:ind w:left="648"/>
      </w:pPr>
      <w:r>
        <w:t>Kedukaan</w:t>
      </w:r>
    </w:p>
    <w:p w14:paraId="28CA2ED3" w14:textId="77777777" w:rsidR="00A80B1C" w:rsidRDefault="00000000">
      <w:pPr>
        <w:pStyle w:val="ListBullet"/>
        <w:spacing w:after="0"/>
        <w:ind w:left="648"/>
      </w:pPr>
      <w:r>
        <w:t>Lainnya: ____</w:t>
      </w:r>
    </w:p>
    <w:p w14:paraId="6F732D5D" w14:textId="0F034217" w:rsidR="00A80B1C" w:rsidRDefault="00000000">
      <w:pPr>
        <w:pStyle w:val="Heading2"/>
      </w:pPr>
      <w:bookmarkStart w:id="5" w:name="_Toc243768379"/>
      <w:r>
        <w:t>C. Kerja tim dan pembagian tanggung jawab</w:t>
      </w:r>
      <w:bookmarkEnd w:id="5"/>
      <w:r w:rsidR="00BF26DA">
        <w:t xml:space="preserve"> </w:t>
      </w:r>
    </w:p>
    <w:tbl>
      <w:tblPr>
        <w:tblStyle w:val="TableGrid"/>
        <w:tblW w:w="9648" w:type="dxa"/>
        <w:tblLook w:val="04A0" w:firstRow="1" w:lastRow="0" w:firstColumn="1" w:lastColumn="0" w:noHBand="0" w:noVBand="1"/>
      </w:tblPr>
      <w:tblGrid>
        <w:gridCol w:w="7920"/>
        <w:gridCol w:w="432"/>
        <w:gridCol w:w="432"/>
        <w:gridCol w:w="432"/>
        <w:gridCol w:w="432"/>
      </w:tblGrid>
      <w:tr w:rsidR="006A0CC3" w14:paraId="40951751" w14:textId="77777777" w:rsidTr="00E82CF0">
        <w:tc>
          <w:tcPr>
            <w:tcW w:w="7920" w:type="dxa"/>
          </w:tcPr>
          <w:p w14:paraId="2FB04FB2" w14:textId="77777777" w:rsidR="006A0CC3" w:rsidRDefault="006A0CC3" w:rsidP="00E82CF0">
            <w:pPr>
              <w:spacing w:after="40"/>
              <w:jc w:val="center"/>
              <w:rPr>
                <w:b/>
              </w:rPr>
            </w:pPr>
            <w:r>
              <w:rPr>
                <w:b/>
              </w:rPr>
              <w:t>Pertanyaan</w:t>
            </w:r>
          </w:p>
        </w:tc>
        <w:tc>
          <w:tcPr>
            <w:tcW w:w="432" w:type="dxa"/>
          </w:tcPr>
          <w:p w14:paraId="19EE310A" w14:textId="77777777" w:rsidR="006A0CC3" w:rsidRDefault="006A0CC3" w:rsidP="00E82CF0">
            <w:pPr>
              <w:spacing w:after="40"/>
              <w:jc w:val="center"/>
              <w:rPr>
                <w:b/>
              </w:rPr>
            </w:pPr>
            <w:r>
              <w:rPr>
                <w:b/>
              </w:rPr>
              <w:t>1</w:t>
            </w:r>
          </w:p>
        </w:tc>
        <w:tc>
          <w:tcPr>
            <w:tcW w:w="432" w:type="dxa"/>
          </w:tcPr>
          <w:p w14:paraId="61DC0A26" w14:textId="77777777" w:rsidR="006A0CC3" w:rsidRDefault="006A0CC3" w:rsidP="00E82CF0">
            <w:pPr>
              <w:spacing w:after="40"/>
              <w:jc w:val="center"/>
              <w:rPr>
                <w:b/>
              </w:rPr>
            </w:pPr>
            <w:r>
              <w:rPr>
                <w:b/>
              </w:rPr>
              <w:t>2</w:t>
            </w:r>
          </w:p>
        </w:tc>
        <w:tc>
          <w:tcPr>
            <w:tcW w:w="432" w:type="dxa"/>
          </w:tcPr>
          <w:p w14:paraId="517E3283" w14:textId="77777777" w:rsidR="006A0CC3" w:rsidRDefault="006A0CC3" w:rsidP="00E82CF0">
            <w:pPr>
              <w:spacing w:after="40"/>
              <w:jc w:val="center"/>
              <w:rPr>
                <w:b/>
              </w:rPr>
            </w:pPr>
            <w:r>
              <w:rPr>
                <w:b/>
              </w:rPr>
              <w:t>3</w:t>
            </w:r>
          </w:p>
        </w:tc>
        <w:tc>
          <w:tcPr>
            <w:tcW w:w="432" w:type="dxa"/>
          </w:tcPr>
          <w:p w14:paraId="7164BC34" w14:textId="77777777" w:rsidR="006A0CC3" w:rsidRDefault="006A0CC3" w:rsidP="00E82CF0">
            <w:pPr>
              <w:spacing w:after="40"/>
              <w:jc w:val="center"/>
              <w:rPr>
                <w:b/>
              </w:rPr>
            </w:pPr>
            <w:r>
              <w:rPr>
                <w:b/>
              </w:rPr>
              <w:t>4</w:t>
            </w:r>
          </w:p>
        </w:tc>
      </w:tr>
      <w:tr w:rsidR="006A0CC3" w14:paraId="3EA88FDE" w14:textId="77777777" w:rsidTr="00E82CF0">
        <w:tc>
          <w:tcPr>
            <w:tcW w:w="7920" w:type="dxa"/>
          </w:tcPr>
          <w:p w14:paraId="32AC6527" w14:textId="368EFEF9" w:rsidR="006A0CC3" w:rsidRPr="006A0CC3" w:rsidRDefault="006A0CC3" w:rsidP="006A0CC3">
            <w:pPr>
              <w:spacing w:after="40"/>
              <w:rPr>
                <w:bCs/>
              </w:rPr>
            </w:pPr>
            <w:r w:rsidRPr="00D95C77">
              <w:rPr>
                <w:bCs/>
              </w:rPr>
              <w:t>16. Saya memiliki pengurus atau tim yang dapat diandalkan.</w:t>
            </w:r>
          </w:p>
        </w:tc>
        <w:tc>
          <w:tcPr>
            <w:tcW w:w="432" w:type="dxa"/>
          </w:tcPr>
          <w:p w14:paraId="1AB16422" w14:textId="77777777" w:rsidR="006A0CC3" w:rsidRDefault="006A0CC3" w:rsidP="006A0CC3">
            <w:pPr>
              <w:spacing w:after="40"/>
              <w:rPr>
                <w:b/>
              </w:rPr>
            </w:pPr>
          </w:p>
        </w:tc>
        <w:tc>
          <w:tcPr>
            <w:tcW w:w="432" w:type="dxa"/>
          </w:tcPr>
          <w:p w14:paraId="225B3376" w14:textId="77777777" w:rsidR="006A0CC3" w:rsidRDefault="006A0CC3" w:rsidP="006A0CC3">
            <w:pPr>
              <w:spacing w:after="40"/>
              <w:rPr>
                <w:b/>
              </w:rPr>
            </w:pPr>
          </w:p>
        </w:tc>
        <w:tc>
          <w:tcPr>
            <w:tcW w:w="432" w:type="dxa"/>
          </w:tcPr>
          <w:p w14:paraId="1FD1F7CE" w14:textId="77777777" w:rsidR="006A0CC3" w:rsidRDefault="006A0CC3" w:rsidP="006A0CC3">
            <w:pPr>
              <w:spacing w:after="40"/>
              <w:rPr>
                <w:b/>
              </w:rPr>
            </w:pPr>
          </w:p>
        </w:tc>
        <w:tc>
          <w:tcPr>
            <w:tcW w:w="432" w:type="dxa"/>
          </w:tcPr>
          <w:p w14:paraId="551C6DAE" w14:textId="77777777" w:rsidR="006A0CC3" w:rsidRDefault="006A0CC3" w:rsidP="006A0CC3">
            <w:pPr>
              <w:spacing w:after="40"/>
              <w:rPr>
                <w:b/>
              </w:rPr>
            </w:pPr>
          </w:p>
        </w:tc>
      </w:tr>
      <w:tr w:rsidR="006A0CC3" w14:paraId="33920F5D" w14:textId="77777777" w:rsidTr="00E82CF0">
        <w:tc>
          <w:tcPr>
            <w:tcW w:w="7920" w:type="dxa"/>
          </w:tcPr>
          <w:p w14:paraId="63A40173" w14:textId="57677025" w:rsidR="006A0CC3" w:rsidRPr="006A0CC3" w:rsidRDefault="006A0CC3" w:rsidP="006A0CC3">
            <w:pPr>
              <w:spacing w:after="40"/>
              <w:rPr>
                <w:bCs/>
              </w:rPr>
            </w:pPr>
            <w:r w:rsidRPr="00D95C77">
              <w:rPr>
                <w:bCs/>
              </w:rPr>
              <w:t>17. Tugas Kaling dapat dibagi secara efektif dengan pengurus atau umat lain.</w:t>
            </w:r>
          </w:p>
        </w:tc>
        <w:tc>
          <w:tcPr>
            <w:tcW w:w="432" w:type="dxa"/>
          </w:tcPr>
          <w:p w14:paraId="25D895C2" w14:textId="77777777" w:rsidR="006A0CC3" w:rsidRDefault="006A0CC3" w:rsidP="006A0CC3">
            <w:pPr>
              <w:spacing w:after="40"/>
              <w:rPr>
                <w:b/>
              </w:rPr>
            </w:pPr>
          </w:p>
        </w:tc>
        <w:tc>
          <w:tcPr>
            <w:tcW w:w="432" w:type="dxa"/>
          </w:tcPr>
          <w:p w14:paraId="00F60C6C" w14:textId="77777777" w:rsidR="006A0CC3" w:rsidRDefault="006A0CC3" w:rsidP="006A0CC3">
            <w:pPr>
              <w:spacing w:after="40"/>
              <w:rPr>
                <w:b/>
              </w:rPr>
            </w:pPr>
          </w:p>
        </w:tc>
        <w:tc>
          <w:tcPr>
            <w:tcW w:w="432" w:type="dxa"/>
          </w:tcPr>
          <w:p w14:paraId="7A472FA5" w14:textId="77777777" w:rsidR="006A0CC3" w:rsidRDefault="006A0CC3" w:rsidP="006A0CC3">
            <w:pPr>
              <w:spacing w:after="40"/>
              <w:rPr>
                <w:b/>
              </w:rPr>
            </w:pPr>
          </w:p>
        </w:tc>
        <w:tc>
          <w:tcPr>
            <w:tcW w:w="432" w:type="dxa"/>
          </w:tcPr>
          <w:p w14:paraId="17FBD7CA" w14:textId="77777777" w:rsidR="006A0CC3" w:rsidRDefault="006A0CC3" w:rsidP="006A0CC3">
            <w:pPr>
              <w:spacing w:after="40"/>
              <w:rPr>
                <w:b/>
              </w:rPr>
            </w:pPr>
          </w:p>
        </w:tc>
      </w:tr>
      <w:tr w:rsidR="006A0CC3" w14:paraId="2DA8AF9D" w14:textId="77777777" w:rsidTr="00E82CF0">
        <w:tc>
          <w:tcPr>
            <w:tcW w:w="7920" w:type="dxa"/>
          </w:tcPr>
          <w:p w14:paraId="0564385B" w14:textId="39BC7C0E" w:rsidR="006A0CC3" w:rsidRPr="006A0CC3" w:rsidRDefault="006A0CC3" w:rsidP="006A0CC3">
            <w:pPr>
              <w:spacing w:after="40"/>
              <w:rPr>
                <w:bCs/>
              </w:rPr>
            </w:pPr>
            <w:r w:rsidRPr="00D95C77">
              <w:rPr>
                <w:bCs/>
              </w:rPr>
              <w:t>18. Saya merasa harus menangani sendiri terlalu banyak tugas yang sebenarnya dapat dibantu orang lain.</w:t>
            </w:r>
          </w:p>
        </w:tc>
        <w:tc>
          <w:tcPr>
            <w:tcW w:w="432" w:type="dxa"/>
          </w:tcPr>
          <w:p w14:paraId="70D2BF2A" w14:textId="77777777" w:rsidR="006A0CC3" w:rsidRDefault="006A0CC3" w:rsidP="006A0CC3">
            <w:pPr>
              <w:spacing w:after="40"/>
              <w:rPr>
                <w:b/>
              </w:rPr>
            </w:pPr>
          </w:p>
        </w:tc>
        <w:tc>
          <w:tcPr>
            <w:tcW w:w="432" w:type="dxa"/>
          </w:tcPr>
          <w:p w14:paraId="5FFCB2BB" w14:textId="77777777" w:rsidR="006A0CC3" w:rsidRDefault="006A0CC3" w:rsidP="006A0CC3">
            <w:pPr>
              <w:spacing w:after="40"/>
              <w:rPr>
                <w:b/>
              </w:rPr>
            </w:pPr>
          </w:p>
        </w:tc>
        <w:tc>
          <w:tcPr>
            <w:tcW w:w="432" w:type="dxa"/>
          </w:tcPr>
          <w:p w14:paraId="7C618F2A" w14:textId="77777777" w:rsidR="006A0CC3" w:rsidRDefault="006A0CC3" w:rsidP="006A0CC3">
            <w:pPr>
              <w:spacing w:after="40"/>
              <w:rPr>
                <w:b/>
              </w:rPr>
            </w:pPr>
          </w:p>
        </w:tc>
        <w:tc>
          <w:tcPr>
            <w:tcW w:w="432" w:type="dxa"/>
          </w:tcPr>
          <w:p w14:paraId="45BE394A" w14:textId="77777777" w:rsidR="006A0CC3" w:rsidRDefault="006A0CC3" w:rsidP="006A0CC3">
            <w:pPr>
              <w:spacing w:after="40"/>
              <w:rPr>
                <w:b/>
              </w:rPr>
            </w:pPr>
          </w:p>
        </w:tc>
      </w:tr>
      <w:tr w:rsidR="006A0CC3" w14:paraId="23C47B93" w14:textId="77777777" w:rsidTr="00E82CF0">
        <w:tc>
          <w:tcPr>
            <w:tcW w:w="7920" w:type="dxa"/>
          </w:tcPr>
          <w:p w14:paraId="3B65EACF" w14:textId="244DC73A" w:rsidR="006A0CC3" w:rsidRPr="006A0CC3" w:rsidRDefault="006A0CC3" w:rsidP="006A0CC3">
            <w:pPr>
              <w:spacing w:after="40"/>
              <w:rPr>
                <w:bCs/>
              </w:rPr>
            </w:pPr>
            <w:r w:rsidRPr="00D95C77">
              <w:rPr>
                <w:bCs/>
              </w:rPr>
              <w:t>19. Saya mengetahui cara melibatkan umat yang belum aktif.</w:t>
            </w:r>
          </w:p>
        </w:tc>
        <w:tc>
          <w:tcPr>
            <w:tcW w:w="432" w:type="dxa"/>
          </w:tcPr>
          <w:p w14:paraId="4FEDD9B2" w14:textId="77777777" w:rsidR="006A0CC3" w:rsidRDefault="006A0CC3" w:rsidP="006A0CC3">
            <w:pPr>
              <w:spacing w:after="40"/>
              <w:rPr>
                <w:b/>
              </w:rPr>
            </w:pPr>
          </w:p>
        </w:tc>
        <w:tc>
          <w:tcPr>
            <w:tcW w:w="432" w:type="dxa"/>
          </w:tcPr>
          <w:p w14:paraId="72C55AFA" w14:textId="77777777" w:rsidR="006A0CC3" w:rsidRDefault="006A0CC3" w:rsidP="006A0CC3">
            <w:pPr>
              <w:spacing w:after="40"/>
              <w:rPr>
                <w:b/>
              </w:rPr>
            </w:pPr>
          </w:p>
        </w:tc>
        <w:tc>
          <w:tcPr>
            <w:tcW w:w="432" w:type="dxa"/>
          </w:tcPr>
          <w:p w14:paraId="18401671" w14:textId="77777777" w:rsidR="006A0CC3" w:rsidRDefault="006A0CC3" w:rsidP="006A0CC3">
            <w:pPr>
              <w:spacing w:after="40"/>
              <w:rPr>
                <w:b/>
              </w:rPr>
            </w:pPr>
          </w:p>
        </w:tc>
        <w:tc>
          <w:tcPr>
            <w:tcW w:w="432" w:type="dxa"/>
          </w:tcPr>
          <w:p w14:paraId="6DA9BCFF" w14:textId="77777777" w:rsidR="006A0CC3" w:rsidRDefault="006A0CC3" w:rsidP="006A0CC3">
            <w:pPr>
              <w:spacing w:after="40"/>
              <w:rPr>
                <w:b/>
              </w:rPr>
            </w:pPr>
          </w:p>
        </w:tc>
      </w:tr>
      <w:tr w:rsidR="006A0CC3" w14:paraId="0FF53613" w14:textId="77777777" w:rsidTr="00E82CF0">
        <w:tc>
          <w:tcPr>
            <w:tcW w:w="7920" w:type="dxa"/>
          </w:tcPr>
          <w:p w14:paraId="43C57079" w14:textId="05341A1A" w:rsidR="006A0CC3" w:rsidRPr="006A0CC3" w:rsidRDefault="006A0CC3" w:rsidP="006A0CC3">
            <w:pPr>
              <w:spacing w:after="40"/>
              <w:rPr>
                <w:bCs/>
              </w:rPr>
            </w:pPr>
            <w:r w:rsidRPr="00D95C77">
              <w:rPr>
                <w:bCs/>
              </w:rPr>
              <w:t>20. Dukungan pengurus membantu saya menjalankan pelayanan dengan lebih baik.</w:t>
            </w:r>
          </w:p>
        </w:tc>
        <w:tc>
          <w:tcPr>
            <w:tcW w:w="432" w:type="dxa"/>
          </w:tcPr>
          <w:p w14:paraId="0878A308" w14:textId="77777777" w:rsidR="006A0CC3" w:rsidRDefault="006A0CC3" w:rsidP="006A0CC3">
            <w:pPr>
              <w:spacing w:after="40"/>
              <w:rPr>
                <w:b/>
              </w:rPr>
            </w:pPr>
          </w:p>
        </w:tc>
        <w:tc>
          <w:tcPr>
            <w:tcW w:w="432" w:type="dxa"/>
          </w:tcPr>
          <w:p w14:paraId="171331EA" w14:textId="77777777" w:rsidR="006A0CC3" w:rsidRDefault="006A0CC3" w:rsidP="006A0CC3">
            <w:pPr>
              <w:spacing w:after="40"/>
              <w:rPr>
                <w:b/>
              </w:rPr>
            </w:pPr>
          </w:p>
        </w:tc>
        <w:tc>
          <w:tcPr>
            <w:tcW w:w="432" w:type="dxa"/>
          </w:tcPr>
          <w:p w14:paraId="566EA6D6" w14:textId="77777777" w:rsidR="006A0CC3" w:rsidRDefault="006A0CC3" w:rsidP="006A0CC3">
            <w:pPr>
              <w:spacing w:after="40"/>
              <w:rPr>
                <w:b/>
              </w:rPr>
            </w:pPr>
          </w:p>
        </w:tc>
        <w:tc>
          <w:tcPr>
            <w:tcW w:w="432" w:type="dxa"/>
          </w:tcPr>
          <w:p w14:paraId="6E034EDC" w14:textId="77777777" w:rsidR="006A0CC3" w:rsidRDefault="006A0CC3" w:rsidP="006A0CC3">
            <w:pPr>
              <w:spacing w:after="40"/>
              <w:rPr>
                <w:b/>
              </w:rPr>
            </w:pPr>
          </w:p>
        </w:tc>
      </w:tr>
    </w:tbl>
    <w:p w14:paraId="4D283CF6" w14:textId="77777777" w:rsidR="006A0CC3" w:rsidRPr="006A0CC3" w:rsidRDefault="006A0CC3" w:rsidP="006A0CC3">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670115DB" w14:textId="77777777" w:rsidR="006A0CC3" w:rsidRPr="006A0CC3" w:rsidRDefault="006A0CC3" w:rsidP="006A0CC3"/>
    <w:p w14:paraId="03B8879B" w14:textId="77777777" w:rsidR="00A80B1C" w:rsidRDefault="00000000">
      <w:pPr>
        <w:pStyle w:val="Heading2"/>
      </w:pPr>
      <w:bookmarkStart w:id="6" w:name="_Toc243768380"/>
      <w:r>
        <w:t>D. Dukungan dan sumber daya</w:t>
      </w:r>
      <w:bookmarkEnd w:id="6"/>
    </w:p>
    <w:tbl>
      <w:tblPr>
        <w:tblStyle w:val="TableGrid"/>
        <w:tblW w:w="9648" w:type="dxa"/>
        <w:tblLook w:val="04A0" w:firstRow="1" w:lastRow="0" w:firstColumn="1" w:lastColumn="0" w:noHBand="0" w:noVBand="1"/>
      </w:tblPr>
      <w:tblGrid>
        <w:gridCol w:w="7920"/>
        <w:gridCol w:w="432"/>
        <w:gridCol w:w="432"/>
        <w:gridCol w:w="432"/>
        <w:gridCol w:w="432"/>
      </w:tblGrid>
      <w:tr w:rsidR="006A0CC3" w14:paraId="09EA1A59" w14:textId="77777777" w:rsidTr="00E82CF0">
        <w:tc>
          <w:tcPr>
            <w:tcW w:w="7920" w:type="dxa"/>
          </w:tcPr>
          <w:p w14:paraId="35A61EA3" w14:textId="77777777" w:rsidR="006A0CC3" w:rsidRDefault="006A0CC3" w:rsidP="00E82CF0">
            <w:pPr>
              <w:spacing w:after="40"/>
              <w:jc w:val="center"/>
              <w:rPr>
                <w:b/>
              </w:rPr>
            </w:pPr>
            <w:r>
              <w:rPr>
                <w:b/>
              </w:rPr>
              <w:t>Pertanyaan</w:t>
            </w:r>
          </w:p>
        </w:tc>
        <w:tc>
          <w:tcPr>
            <w:tcW w:w="432" w:type="dxa"/>
          </w:tcPr>
          <w:p w14:paraId="40F22736" w14:textId="77777777" w:rsidR="006A0CC3" w:rsidRDefault="006A0CC3" w:rsidP="00E82CF0">
            <w:pPr>
              <w:spacing w:after="40"/>
              <w:jc w:val="center"/>
              <w:rPr>
                <w:b/>
              </w:rPr>
            </w:pPr>
            <w:r>
              <w:rPr>
                <w:b/>
              </w:rPr>
              <w:t>1</w:t>
            </w:r>
          </w:p>
        </w:tc>
        <w:tc>
          <w:tcPr>
            <w:tcW w:w="432" w:type="dxa"/>
          </w:tcPr>
          <w:p w14:paraId="24D70DD9" w14:textId="77777777" w:rsidR="006A0CC3" w:rsidRDefault="006A0CC3" w:rsidP="00E82CF0">
            <w:pPr>
              <w:spacing w:after="40"/>
              <w:jc w:val="center"/>
              <w:rPr>
                <w:b/>
              </w:rPr>
            </w:pPr>
            <w:r>
              <w:rPr>
                <w:b/>
              </w:rPr>
              <w:t>2</w:t>
            </w:r>
          </w:p>
        </w:tc>
        <w:tc>
          <w:tcPr>
            <w:tcW w:w="432" w:type="dxa"/>
          </w:tcPr>
          <w:p w14:paraId="693AFF64" w14:textId="77777777" w:rsidR="006A0CC3" w:rsidRDefault="006A0CC3" w:rsidP="00E82CF0">
            <w:pPr>
              <w:spacing w:after="40"/>
              <w:jc w:val="center"/>
              <w:rPr>
                <w:b/>
              </w:rPr>
            </w:pPr>
            <w:r>
              <w:rPr>
                <w:b/>
              </w:rPr>
              <w:t>3</w:t>
            </w:r>
          </w:p>
        </w:tc>
        <w:tc>
          <w:tcPr>
            <w:tcW w:w="432" w:type="dxa"/>
          </w:tcPr>
          <w:p w14:paraId="17649D10" w14:textId="77777777" w:rsidR="006A0CC3" w:rsidRDefault="006A0CC3" w:rsidP="00E82CF0">
            <w:pPr>
              <w:spacing w:after="40"/>
              <w:jc w:val="center"/>
              <w:rPr>
                <w:b/>
              </w:rPr>
            </w:pPr>
            <w:r>
              <w:rPr>
                <w:b/>
              </w:rPr>
              <w:t>4</w:t>
            </w:r>
          </w:p>
        </w:tc>
      </w:tr>
      <w:tr w:rsidR="006A0CC3" w14:paraId="34B3414E" w14:textId="77777777" w:rsidTr="00E82CF0">
        <w:tc>
          <w:tcPr>
            <w:tcW w:w="7920" w:type="dxa"/>
          </w:tcPr>
          <w:p w14:paraId="75019043" w14:textId="28E08590" w:rsidR="006A0CC3" w:rsidRPr="006A0CC3" w:rsidRDefault="006A0CC3" w:rsidP="006A0CC3">
            <w:pPr>
              <w:spacing w:after="40"/>
              <w:rPr>
                <w:bCs/>
              </w:rPr>
            </w:pPr>
            <w:r w:rsidRPr="00843174">
              <w:rPr>
                <w:bCs/>
              </w:rPr>
              <w:t>21. Saya memperoleh pendampingan yang memadai dari Korwil.</w:t>
            </w:r>
          </w:p>
        </w:tc>
        <w:tc>
          <w:tcPr>
            <w:tcW w:w="432" w:type="dxa"/>
          </w:tcPr>
          <w:p w14:paraId="58084290" w14:textId="77777777" w:rsidR="006A0CC3" w:rsidRDefault="006A0CC3" w:rsidP="006A0CC3">
            <w:pPr>
              <w:spacing w:after="40"/>
              <w:rPr>
                <w:b/>
              </w:rPr>
            </w:pPr>
          </w:p>
        </w:tc>
        <w:tc>
          <w:tcPr>
            <w:tcW w:w="432" w:type="dxa"/>
          </w:tcPr>
          <w:p w14:paraId="4FEE81A0" w14:textId="77777777" w:rsidR="006A0CC3" w:rsidRDefault="006A0CC3" w:rsidP="006A0CC3">
            <w:pPr>
              <w:spacing w:after="40"/>
              <w:rPr>
                <w:b/>
              </w:rPr>
            </w:pPr>
          </w:p>
        </w:tc>
        <w:tc>
          <w:tcPr>
            <w:tcW w:w="432" w:type="dxa"/>
          </w:tcPr>
          <w:p w14:paraId="0BEFC5DF" w14:textId="77777777" w:rsidR="006A0CC3" w:rsidRDefault="006A0CC3" w:rsidP="006A0CC3">
            <w:pPr>
              <w:spacing w:after="40"/>
              <w:rPr>
                <w:b/>
              </w:rPr>
            </w:pPr>
          </w:p>
        </w:tc>
        <w:tc>
          <w:tcPr>
            <w:tcW w:w="432" w:type="dxa"/>
          </w:tcPr>
          <w:p w14:paraId="0886C153" w14:textId="77777777" w:rsidR="006A0CC3" w:rsidRDefault="006A0CC3" w:rsidP="006A0CC3">
            <w:pPr>
              <w:spacing w:after="40"/>
              <w:rPr>
                <w:b/>
              </w:rPr>
            </w:pPr>
          </w:p>
        </w:tc>
      </w:tr>
      <w:tr w:rsidR="006A0CC3" w14:paraId="2936E96F" w14:textId="77777777" w:rsidTr="00E82CF0">
        <w:tc>
          <w:tcPr>
            <w:tcW w:w="7920" w:type="dxa"/>
          </w:tcPr>
          <w:p w14:paraId="5BDD10FF" w14:textId="272BB1D0" w:rsidR="006A0CC3" w:rsidRPr="006A0CC3" w:rsidRDefault="006A0CC3" w:rsidP="006A0CC3">
            <w:pPr>
              <w:spacing w:after="40"/>
              <w:rPr>
                <w:bCs/>
              </w:rPr>
            </w:pPr>
            <w:r w:rsidRPr="00843174">
              <w:rPr>
                <w:bCs/>
              </w:rPr>
              <w:t>22. Saya mengetahui ke mana harus meminta bantuan ketika menghadapi kendala terkait pelayanan persoalan sulit.</w:t>
            </w:r>
          </w:p>
        </w:tc>
        <w:tc>
          <w:tcPr>
            <w:tcW w:w="432" w:type="dxa"/>
          </w:tcPr>
          <w:p w14:paraId="4AE1E14D" w14:textId="77777777" w:rsidR="006A0CC3" w:rsidRDefault="006A0CC3" w:rsidP="006A0CC3">
            <w:pPr>
              <w:spacing w:after="40"/>
              <w:rPr>
                <w:b/>
              </w:rPr>
            </w:pPr>
          </w:p>
        </w:tc>
        <w:tc>
          <w:tcPr>
            <w:tcW w:w="432" w:type="dxa"/>
          </w:tcPr>
          <w:p w14:paraId="568D1892" w14:textId="77777777" w:rsidR="006A0CC3" w:rsidRDefault="006A0CC3" w:rsidP="006A0CC3">
            <w:pPr>
              <w:spacing w:after="40"/>
              <w:rPr>
                <w:b/>
              </w:rPr>
            </w:pPr>
          </w:p>
        </w:tc>
        <w:tc>
          <w:tcPr>
            <w:tcW w:w="432" w:type="dxa"/>
          </w:tcPr>
          <w:p w14:paraId="7DF46B75" w14:textId="77777777" w:rsidR="006A0CC3" w:rsidRDefault="006A0CC3" w:rsidP="006A0CC3">
            <w:pPr>
              <w:spacing w:after="40"/>
              <w:rPr>
                <w:b/>
              </w:rPr>
            </w:pPr>
          </w:p>
        </w:tc>
        <w:tc>
          <w:tcPr>
            <w:tcW w:w="432" w:type="dxa"/>
          </w:tcPr>
          <w:p w14:paraId="24CB6037" w14:textId="77777777" w:rsidR="006A0CC3" w:rsidRDefault="006A0CC3" w:rsidP="006A0CC3">
            <w:pPr>
              <w:spacing w:after="40"/>
              <w:rPr>
                <w:b/>
              </w:rPr>
            </w:pPr>
          </w:p>
        </w:tc>
      </w:tr>
      <w:tr w:rsidR="006A0CC3" w14:paraId="119714E3" w14:textId="77777777" w:rsidTr="00E82CF0">
        <w:tc>
          <w:tcPr>
            <w:tcW w:w="7920" w:type="dxa"/>
          </w:tcPr>
          <w:p w14:paraId="22E597AA" w14:textId="52513999" w:rsidR="006A0CC3" w:rsidRPr="00D95C77" w:rsidRDefault="006A0CC3" w:rsidP="006A0CC3">
            <w:pPr>
              <w:spacing w:after="40"/>
              <w:rPr>
                <w:bCs/>
              </w:rPr>
            </w:pPr>
            <w:r w:rsidRPr="00843174">
              <w:rPr>
                <w:bCs/>
              </w:rPr>
              <w:t>23. Saya memperoleh dukungan yang memadai dari DPH atau Paroki.</w:t>
            </w:r>
          </w:p>
        </w:tc>
        <w:tc>
          <w:tcPr>
            <w:tcW w:w="432" w:type="dxa"/>
          </w:tcPr>
          <w:p w14:paraId="5CF823A8" w14:textId="77777777" w:rsidR="006A0CC3" w:rsidRDefault="006A0CC3" w:rsidP="006A0CC3">
            <w:pPr>
              <w:spacing w:after="40"/>
              <w:rPr>
                <w:b/>
              </w:rPr>
            </w:pPr>
          </w:p>
        </w:tc>
        <w:tc>
          <w:tcPr>
            <w:tcW w:w="432" w:type="dxa"/>
          </w:tcPr>
          <w:p w14:paraId="367CC823" w14:textId="77777777" w:rsidR="006A0CC3" w:rsidRDefault="006A0CC3" w:rsidP="006A0CC3">
            <w:pPr>
              <w:spacing w:after="40"/>
              <w:rPr>
                <w:b/>
              </w:rPr>
            </w:pPr>
          </w:p>
        </w:tc>
        <w:tc>
          <w:tcPr>
            <w:tcW w:w="432" w:type="dxa"/>
          </w:tcPr>
          <w:p w14:paraId="6C16B3F7" w14:textId="77777777" w:rsidR="006A0CC3" w:rsidRDefault="006A0CC3" w:rsidP="006A0CC3">
            <w:pPr>
              <w:spacing w:after="40"/>
              <w:rPr>
                <w:b/>
              </w:rPr>
            </w:pPr>
          </w:p>
        </w:tc>
        <w:tc>
          <w:tcPr>
            <w:tcW w:w="432" w:type="dxa"/>
          </w:tcPr>
          <w:p w14:paraId="3E02EEFC" w14:textId="77777777" w:rsidR="006A0CC3" w:rsidRDefault="006A0CC3" w:rsidP="006A0CC3">
            <w:pPr>
              <w:spacing w:after="40"/>
              <w:rPr>
                <w:b/>
              </w:rPr>
            </w:pPr>
          </w:p>
        </w:tc>
      </w:tr>
      <w:tr w:rsidR="006A0CC3" w14:paraId="31FA419B" w14:textId="77777777" w:rsidTr="00E82CF0">
        <w:tc>
          <w:tcPr>
            <w:tcW w:w="7920" w:type="dxa"/>
          </w:tcPr>
          <w:p w14:paraId="263CAB17" w14:textId="111B95E6" w:rsidR="006A0CC3" w:rsidRPr="00D95C77" w:rsidRDefault="006A0CC3" w:rsidP="006A0CC3">
            <w:pPr>
              <w:spacing w:after="40"/>
              <w:rPr>
                <w:bCs/>
              </w:rPr>
            </w:pPr>
            <w:r w:rsidRPr="00843174">
              <w:rPr>
                <w:bCs/>
              </w:rPr>
              <w:t>24. Saya memperoleh dukungan yang memadai dari umat di Lingkungan.</w:t>
            </w:r>
          </w:p>
        </w:tc>
        <w:tc>
          <w:tcPr>
            <w:tcW w:w="432" w:type="dxa"/>
          </w:tcPr>
          <w:p w14:paraId="007C53D2" w14:textId="77777777" w:rsidR="006A0CC3" w:rsidRDefault="006A0CC3" w:rsidP="006A0CC3">
            <w:pPr>
              <w:spacing w:after="40"/>
              <w:rPr>
                <w:b/>
              </w:rPr>
            </w:pPr>
          </w:p>
        </w:tc>
        <w:tc>
          <w:tcPr>
            <w:tcW w:w="432" w:type="dxa"/>
          </w:tcPr>
          <w:p w14:paraId="3CA85730" w14:textId="77777777" w:rsidR="006A0CC3" w:rsidRDefault="006A0CC3" w:rsidP="006A0CC3">
            <w:pPr>
              <w:spacing w:after="40"/>
              <w:rPr>
                <w:b/>
              </w:rPr>
            </w:pPr>
          </w:p>
        </w:tc>
        <w:tc>
          <w:tcPr>
            <w:tcW w:w="432" w:type="dxa"/>
          </w:tcPr>
          <w:p w14:paraId="21259340" w14:textId="77777777" w:rsidR="006A0CC3" w:rsidRDefault="006A0CC3" w:rsidP="006A0CC3">
            <w:pPr>
              <w:spacing w:after="40"/>
              <w:rPr>
                <w:b/>
              </w:rPr>
            </w:pPr>
          </w:p>
        </w:tc>
        <w:tc>
          <w:tcPr>
            <w:tcW w:w="432" w:type="dxa"/>
          </w:tcPr>
          <w:p w14:paraId="398EAFC7" w14:textId="77777777" w:rsidR="006A0CC3" w:rsidRDefault="006A0CC3" w:rsidP="006A0CC3">
            <w:pPr>
              <w:spacing w:after="40"/>
              <w:rPr>
                <w:b/>
              </w:rPr>
            </w:pPr>
          </w:p>
        </w:tc>
      </w:tr>
      <w:tr w:rsidR="006A0CC3" w14:paraId="2D4FE44E" w14:textId="77777777" w:rsidTr="00E82CF0">
        <w:tc>
          <w:tcPr>
            <w:tcW w:w="7920" w:type="dxa"/>
          </w:tcPr>
          <w:p w14:paraId="5A77838E" w14:textId="6A5260EF" w:rsidR="006A0CC3" w:rsidRPr="00D95C77" w:rsidRDefault="006A0CC3" w:rsidP="006A0CC3">
            <w:pPr>
              <w:spacing w:after="40"/>
              <w:rPr>
                <w:bCs/>
              </w:rPr>
            </w:pPr>
            <w:r w:rsidRPr="00843174">
              <w:rPr>
                <w:bCs/>
              </w:rPr>
              <w:t>25. Proses administrasi dan komunikasi dengan Paroki cukup mudah.</w:t>
            </w:r>
          </w:p>
        </w:tc>
        <w:tc>
          <w:tcPr>
            <w:tcW w:w="432" w:type="dxa"/>
          </w:tcPr>
          <w:p w14:paraId="35FECB3C" w14:textId="77777777" w:rsidR="006A0CC3" w:rsidRDefault="006A0CC3" w:rsidP="006A0CC3">
            <w:pPr>
              <w:spacing w:after="40"/>
              <w:rPr>
                <w:b/>
              </w:rPr>
            </w:pPr>
          </w:p>
        </w:tc>
        <w:tc>
          <w:tcPr>
            <w:tcW w:w="432" w:type="dxa"/>
          </w:tcPr>
          <w:p w14:paraId="0AC77ED0" w14:textId="77777777" w:rsidR="006A0CC3" w:rsidRDefault="006A0CC3" w:rsidP="006A0CC3">
            <w:pPr>
              <w:spacing w:after="40"/>
              <w:rPr>
                <w:b/>
              </w:rPr>
            </w:pPr>
          </w:p>
        </w:tc>
        <w:tc>
          <w:tcPr>
            <w:tcW w:w="432" w:type="dxa"/>
          </w:tcPr>
          <w:p w14:paraId="2258A604" w14:textId="77777777" w:rsidR="006A0CC3" w:rsidRDefault="006A0CC3" w:rsidP="006A0CC3">
            <w:pPr>
              <w:spacing w:after="40"/>
              <w:rPr>
                <w:b/>
              </w:rPr>
            </w:pPr>
          </w:p>
        </w:tc>
        <w:tc>
          <w:tcPr>
            <w:tcW w:w="432" w:type="dxa"/>
          </w:tcPr>
          <w:p w14:paraId="3DE5A0A0" w14:textId="77777777" w:rsidR="006A0CC3" w:rsidRDefault="006A0CC3" w:rsidP="006A0CC3">
            <w:pPr>
              <w:spacing w:after="40"/>
              <w:rPr>
                <w:b/>
              </w:rPr>
            </w:pPr>
          </w:p>
        </w:tc>
      </w:tr>
      <w:tr w:rsidR="006A0CC3" w14:paraId="77212FCC" w14:textId="77777777" w:rsidTr="00E82CF0">
        <w:tc>
          <w:tcPr>
            <w:tcW w:w="7920" w:type="dxa"/>
          </w:tcPr>
          <w:p w14:paraId="51748683" w14:textId="755D9C7E" w:rsidR="006A0CC3" w:rsidRPr="00D95C77" w:rsidRDefault="006A0CC3" w:rsidP="006A0CC3">
            <w:pPr>
              <w:spacing w:after="40"/>
              <w:rPr>
                <w:bCs/>
              </w:rPr>
            </w:pPr>
            <w:r w:rsidRPr="00843174">
              <w:rPr>
                <w:bCs/>
              </w:rPr>
              <w:t>26. Prodiakon selalu tersedia untuk mendukung pelayanan.</w:t>
            </w:r>
          </w:p>
        </w:tc>
        <w:tc>
          <w:tcPr>
            <w:tcW w:w="432" w:type="dxa"/>
          </w:tcPr>
          <w:p w14:paraId="7E5935B7" w14:textId="77777777" w:rsidR="006A0CC3" w:rsidRDefault="006A0CC3" w:rsidP="006A0CC3">
            <w:pPr>
              <w:spacing w:after="40"/>
              <w:rPr>
                <w:b/>
              </w:rPr>
            </w:pPr>
          </w:p>
        </w:tc>
        <w:tc>
          <w:tcPr>
            <w:tcW w:w="432" w:type="dxa"/>
          </w:tcPr>
          <w:p w14:paraId="3F6E9D6C" w14:textId="77777777" w:rsidR="006A0CC3" w:rsidRDefault="006A0CC3" w:rsidP="006A0CC3">
            <w:pPr>
              <w:spacing w:after="40"/>
              <w:rPr>
                <w:b/>
              </w:rPr>
            </w:pPr>
          </w:p>
        </w:tc>
        <w:tc>
          <w:tcPr>
            <w:tcW w:w="432" w:type="dxa"/>
          </w:tcPr>
          <w:p w14:paraId="119A2076" w14:textId="77777777" w:rsidR="006A0CC3" w:rsidRDefault="006A0CC3" w:rsidP="006A0CC3">
            <w:pPr>
              <w:spacing w:after="40"/>
              <w:rPr>
                <w:b/>
              </w:rPr>
            </w:pPr>
          </w:p>
        </w:tc>
        <w:tc>
          <w:tcPr>
            <w:tcW w:w="432" w:type="dxa"/>
          </w:tcPr>
          <w:p w14:paraId="60DC1BBE" w14:textId="77777777" w:rsidR="006A0CC3" w:rsidRDefault="006A0CC3" w:rsidP="006A0CC3">
            <w:pPr>
              <w:spacing w:after="40"/>
              <w:rPr>
                <w:b/>
              </w:rPr>
            </w:pPr>
          </w:p>
        </w:tc>
      </w:tr>
      <w:tr w:rsidR="006A0CC3" w14:paraId="2415BE40" w14:textId="77777777" w:rsidTr="00E82CF0">
        <w:tc>
          <w:tcPr>
            <w:tcW w:w="7920" w:type="dxa"/>
          </w:tcPr>
          <w:p w14:paraId="3AA61DCB" w14:textId="57F26054" w:rsidR="006A0CC3" w:rsidRPr="006A0CC3" w:rsidRDefault="006A0CC3" w:rsidP="006A0CC3">
            <w:pPr>
              <w:spacing w:after="40"/>
              <w:rPr>
                <w:bCs/>
              </w:rPr>
            </w:pPr>
            <w:r w:rsidRPr="00843174">
              <w:rPr>
                <w:bCs/>
              </w:rPr>
              <w:t>27. Tempat kegiatan tersedia untuk mendukung pelayanan.</w:t>
            </w:r>
          </w:p>
        </w:tc>
        <w:tc>
          <w:tcPr>
            <w:tcW w:w="432" w:type="dxa"/>
          </w:tcPr>
          <w:p w14:paraId="11D1BFC1" w14:textId="77777777" w:rsidR="006A0CC3" w:rsidRDefault="006A0CC3" w:rsidP="006A0CC3">
            <w:pPr>
              <w:spacing w:after="40"/>
              <w:rPr>
                <w:b/>
              </w:rPr>
            </w:pPr>
          </w:p>
        </w:tc>
        <w:tc>
          <w:tcPr>
            <w:tcW w:w="432" w:type="dxa"/>
          </w:tcPr>
          <w:p w14:paraId="36B5FBC5" w14:textId="77777777" w:rsidR="006A0CC3" w:rsidRDefault="006A0CC3" w:rsidP="006A0CC3">
            <w:pPr>
              <w:spacing w:after="40"/>
              <w:rPr>
                <w:b/>
              </w:rPr>
            </w:pPr>
          </w:p>
        </w:tc>
        <w:tc>
          <w:tcPr>
            <w:tcW w:w="432" w:type="dxa"/>
          </w:tcPr>
          <w:p w14:paraId="7E88984B" w14:textId="77777777" w:rsidR="006A0CC3" w:rsidRDefault="006A0CC3" w:rsidP="006A0CC3">
            <w:pPr>
              <w:spacing w:after="40"/>
              <w:rPr>
                <w:b/>
              </w:rPr>
            </w:pPr>
          </w:p>
        </w:tc>
        <w:tc>
          <w:tcPr>
            <w:tcW w:w="432" w:type="dxa"/>
          </w:tcPr>
          <w:p w14:paraId="59476C62" w14:textId="77777777" w:rsidR="006A0CC3" w:rsidRDefault="006A0CC3" w:rsidP="006A0CC3">
            <w:pPr>
              <w:spacing w:after="40"/>
              <w:rPr>
                <w:b/>
              </w:rPr>
            </w:pPr>
          </w:p>
        </w:tc>
      </w:tr>
      <w:tr w:rsidR="006A0CC3" w14:paraId="5D9861A7" w14:textId="77777777" w:rsidTr="00E82CF0">
        <w:tc>
          <w:tcPr>
            <w:tcW w:w="7920" w:type="dxa"/>
          </w:tcPr>
          <w:p w14:paraId="71305E23" w14:textId="5845234F" w:rsidR="006A0CC3" w:rsidRPr="006A0CC3" w:rsidRDefault="006A0CC3" w:rsidP="006A0CC3">
            <w:pPr>
              <w:spacing w:after="40"/>
              <w:rPr>
                <w:bCs/>
              </w:rPr>
            </w:pPr>
            <w:r w:rsidRPr="00843174">
              <w:rPr>
                <w:bCs/>
              </w:rPr>
              <w:t>28. Umat cukup mendukung dalam pelayanan secara general (misal liturgis, talak, skkl, haakl, dll).</w:t>
            </w:r>
          </w:p>
        </w:tc>
        <w:tc>
          <w:tcPr>
            <w:tcW w:w="432" w:type="dxa"/>
          </w:tcPr>
          <w:p w14:paraId="67984A17" w14:textId="77777777" w:rsidR="006A0CC3" w:rsidRDefault="006A0CC3" w:rsidP="006A0CC3">
            <w:pPr>
              <w:spacing w:after="40"/>
              <w:rPr>
                <w:b/>
              </w:rPr>
            </w:pPr>
          </w:p>
        </w:tc>
        <w:tc>
          <w:tcPr>
            <w:tcW w:w="432" w:type="dxa"/>
          </w:tcPr>
          <w:p w14:paraId="585F4B6A" w14:textId="77777777" w:rsidR="006A0CC3" w:rsidRDefault="006A0CC3" w:rsidP="006A0CC3">
            <w:pPr>
              <w:spacing w:after="40"/>
              <w:rPr>
                <w:b/>
              </w:rPr>
            </w:pPr>
          </w:p>
        </w:tc>
        <w:tc>
          <w:tcPr>
            <w:tcW w:w="432" w:type="dxa"/>
          </w:tcPr>
          <w:p w14:paraId="5ADD1366" w14:textId="77777777" w:rsidR="006A0CC3" w:rsidRDefault="006A0CC3" w:rsidP="006A0CC3">
            <w:pPr>
              <w:spacing w:after="40"/>
              <w:rPr>
                <w:b/>
              </w:rPr>
            </w:pPr>
          </w:p>
        </w:tc>
        <w:tc>
          <w:tcPr>
            <w:tcW w:w="432" w:type="dxa"/>
          </w:tcPr>
          <w:p w14:paraId="6E3E0D7D" w14:textId="77777777" w:rsidR="006A0CC3" w:rsidRDefault="006A0CC3" w:rsidP="006A0CC3">
            <w:pPr>
              <w:spacing w:after="40"/>
              <w:rPr>
                <w:b/>
              </w:rPr>
            </w:pPr>
          </w:p>
        </w:tc>
      </w:tr>
      <w:tr w:rsidR="006A0CC3" w14:paraId="3B980434" w14:textId="77777777" w:rsidTr="00E82CF0">
        <w:tc>
          <w:tcPr>
            <w:tcW w:w="7920" w:type="dxa"/>
          </w:tcPr>
          <w:p w14:paraId="39E73D94" w14:textId="123C579C" w:rsidR="006A0CC3" w:rsidRPr="006A0CC3" w:rsidRDefault="006A0CC3" w:rsidP="006A0CC3">
            <w:pPr>
              <w:spacing w:after="40"/>
              <w:rPr>
                <w:bCs/>
              </w:rPr>
            </w:pPr>
            <w:r w:rsidRPr="00843174">
              <w:rPr>
                <w:bCs/>
              </w:rPr>
              <w:t xml:space="preserve">29. Korwil atau Paroki berupaya memahami kondisi Lingkungan ketika saya </w:t>
            </w:r>
            <w:r w:rsidRPr="00843174">
              <w:rPr>
                <w:bCs/>
              </w:rPr>
              <w:lastRenderedPageBreak/>
              <w:t>mengalami kendala.</w:t>
            </w:r>
          </w:p>
        </w:tc>
        <w:tc>
          <w:tcPr>
            <w:tcW w:w="432" w:type="dxa"/>
          </w:tcPr>
          <w:p w14:paraId="77321E8B" w14:textId="77777777" w:rsidR="006A0CC3" w:rsidRDefault="006A0CC3" w:rsidP="006A0CC3">
            <w:pPr>
              <w:spacing w:after="40"/>
              <w:rPr>
                <w:b/>
              </w:rPr>
            </w:pPr>
          </w:p>
        </w:tc>
        <w:tc>
          <w:tcPr>
            <w:tcW w:w="432" w:type="dxa"/>
          </w:tcPr>
          <w:p w14:paraId="58CABB26" w14:textId="77777777" w:rsidR="006A0CC3" w:rsidRDefault="006A0CC3" w:rsidP="006A0CC3">
            <w:pPr>
              <w:spacing w:after="40"/>
              <w:rPr>
                <w:b/>
              </w:rPr>
            </w:pPr>
          </w:p>
        </w:tc>
        <w:tc>
          <w:tcPr>
            <w:tcW w:w="432" w:type="dxa"/>
          </w:tcPr>
          <w:p w14:paraId="747A75FF" w14:textId="77777777" w:rsidR="006A0CC3" w:rsidRDefault="006A0CC3" w:rsidP="006A0CC3">
            <w:pPr>
              <w:spacing w:after="40"/>
              <w:rPr>
                <w:b/>
              </w:rPr>
            </w:pPr>
          </w:p>
        </w:tc>
        <w:tc>
          <w:tcPr>
            <w:tcW w:w="432" w:type="dxa"/>
          </w:tcPr>
          <w:p w14:paraId="190DA5A2" w14:textId="77777777" w:rsidR="006A0CC3" w:rsidRDefault="006A0CC3" w:rsidP="006A0CC3">
            <w:pPr>
              <w:spacing w:after="40"/>
              <w:rPr>
                <w:b/>
              </w:rPr>
            </w:pPr>
          </w:p>
        </w:tc>
      </w:tr>
    </w:tbl>
    <w:p w14:paraId="51E61C40" w14:textId="77777777" w:rsidR="006A0CC3" w:rsidRPr="006A0CC3" w:rsidRDefault="006A0CC3" w:rsidP="006A0CC3">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62559097" w14:textId="77777777" w:rsidR="00A80B1C" w:rsidRDefault="00000000">
      <w:pPr>
        <w:pStyle w:val="Heading2"/>
      </w:pPr>
      <w:bookmarkStart w:id="7" w:name="_Toc243768381"/>
      <w:r>
        <w:t>E. Keterampilan dan tantangan interpersonal</w:t>
      </w:r>
      <w:bookmarkEnd w:id="7"/>
    </w:p>
    <w:tbl>
      <w:tblPr>
        <w:tblStyle w:val="TableGrid"/>
        <w:tblW w:w="9648" w:type="dxa"/>
        <w:tblLook w:val="04A0" w:firstRow="1" w:lastRow="0" w:firstColumn="1" w:lastColumn="0" w:noHBand="0" w:noVBand="1"/>
      </w:tblPr>
      <w:tblGrid>
        <w:gridCol w:w="7920"/>
        <w:gridCol w:w="432"/>
        <w:gridCol w:w="432"/>
        <w:gridCol w:w="432"/>
        <w:gridCol w:w="432"/>
      </w:tblGrid>
      <w:tr w:rsidR="00651D16" w14:paraId="2F6AA596" w14:textId="77777777" w:rsidTr="00E82CF0">
        <w:tc>
          <w:tcPr>
            <w:tcW w:w="7920" w:type="dxa"/>
          </w:tcPr>
          <w:p w14:paraId="2FE0DB7B" w14:textId="77777777" w:rsidR="00651D16" w:rsidRDefault="00651D16" w:rsidP="00E82CF0">
            <w:pPr>
              <w:spacing w:after="40"/>
              <w:jc w:val="center"/>
              <w:rPr>
                <w:b/>
              </w:rPr>
            </w:pPr>
            <w:r>
              <w:rPr>
                <w:b/>
              </w:rPr>
              <w:t>Pertanyaan</w:t>
            </w:r>
          </w:p>
        </w:tc>
        <w:tc>
          <w:tcPr>
            <w:tcW w:w="432" w:type="dxa"/>
          </w:tcPr>
          <w:p w14:paraId="6050BAF9" w14:textId="77777777" w:rsidR="00651D16" w:rsidRDefault="00651D16" w:rsidP="00E82CF0">
            <w:pPr>
              <w:spacing w:after="40"/>
              <w:jc w:val="center"/>
              <w:rPr>
                <w:b/>
              </w:rPr>
            </w:pPr>
            <w:r>
              <w:rPr>
                <w:b/>
              </w:rPr>
              <w:t>1</w:t>
            </w:r>
          </w:p>
        </w:tc>
        <w:tc>
          <w:tcPr>
            <w:tcW w:w="432" w:type="dxa"/>
          </w:tcPr>
          <w:p w14:paraId="1421D2A1" w14:textId="77777777" w:rsidR="00651D16" w:rsidRDefault="00651D16" w:rsidP="00E82CF0">
            <w:pPr>
              <w:spacing w:after="40"/>
              <w:jc w:val="center"/>
              <w:rPr>
                <w:b/>
              </w:rPr>
            </w:pPr>
            <w:r>
              <w:rPr>
                <w:b/>
              </w:rPr>
              <w:t>2</w:t>
            </w:r>
          </w:p>
        </w:tc>
        <w:tc>
          <w:tcPr>
            <w:tcW w:w="432" w:type="dxa"/>
          </w:tcPr>
          <w:p w14:paraId="709A1ABD" w14:textId="77777777" w:rsidR="00651D16" w:rsidRDefault="00651D16" w:rsidP="00E82CF0">
            <w:pPr>
              <w:spacing w:after="40"/>
              <w:jc w:val="center"/>
              <w:rPr>
                <w:b/>
              </w:rPr>
            </w:pPr>
            <w:r>
              <w:rPr>
                <w:b/>
              </w:rPr>
              <w:t>3</w:t>
            </w:r>
          </w:p>
        </w:tc>
        <w:tc>
          <w:tcPr>
            <w:tcW w:w="432" w:type="dxa"/>
          </w:tcPr>
          <w:p w14:paraId="6300C3F6" w14:textId="77777777" w:rsidR="00651D16" w:rsidRDefault="00651D16" w:rsidP="00E82CF0">
            <w:pPr>
              <w:spacing w:after="40"/>
              <w:jc w:val="center"/>
              <w:rPr>
                <w:b/>
              </w:rPr>
            </w:pPr>
            <w:r>
              <w:rPr>
                <w:b/>
              </w:rPr>
              <w:t>4</w:t>
            </w:r>
          </w:p>
        </w:tc>
      </w:tr>
      <w:tr w:rsidR="00651D16" w14:paraId="7F992B9C" w14:textId="77777777" w:rsidTr="00E82CF0">
        <w:tc>
          <w:tcPr>
            <w:tcW w:w="7920" w:type="dxa"/>
          </w:tcPr>
          <w:p w14:paraId="295F3094" w14:textId="7860F86B" w:rsidR="00651D16" w:rsidRPr="00651D16" w:rsidRDefault="00651D16" w:rsidP="00651D16">
            <w:pPr>
              <w:spacing w:after="40"/>
              <w:rPr>
                <w:bCs/>
              </w:rPr>
            </w:pPr>
            <w:r>
              <w:rPr>
                <w:bCs/>
              </w:rPr>
              <w:t>30</w:t>
            </w:r>
            <w:r w:rsidRPr="00651D16">
              <w:rPr>
                <w:bCs/>
              </w:rPr>
              <w:t>. Saya memperoleh pembekalan yang memadai sebelum atau pada awal masa pelayanan.</w:t>
            </w:r>
          </w:p>
        </w:tc>
        <w:tc>
          <w:tcPr>
            <w:tcW w:w="432" w:type="dxa"/>
          </w:tcPr>
          <w:p w14:paraId="43D76360" w14:textId="77777777" w:rsidR="00651D16" w:rsidRDefault="00651D16" w:rsidP="00651D16">
            <w:pPr>
              <w:spacing w:after="40"/>
              <w:rPr>
                <w:b/>
              </w:rPr>
            </w:pPr>
          </w:p>
        </w:tc>
        <w:tc>
          <w:tcPr>
            <w:tcW w:w="432" w:type="dxa"/>
          </w:tcPr>
          <w:p w14:paraId="390C29E6" w14:textId="77777777" w:rsidR="00651D16" w:rsidRDefault="00651D16" w:rsidP="00651D16">
            <w:pPr>
              <w:spacing w:after="40"/>
              <w:rPr>
                <w:b/>
              </w:rPr>
            </w:pPr>
          </w:p>
        </w:tc>
        <w:tc>
          <w:tcPr>
            <w:tcW w:w="432" w:type="dxa"/>
          </w:tcPr>
          <w:p w14:paraId="22B03619" w14:textId="77777777" w:rsidR="00651D16" w:rsidRDefault="00651D16" w:rsidP="00651D16">
            <w:pPr>
              <w:spacing w:after="40"/>
              <w:rPr>
                <w:b/>
              </w:rPr>
            </w:pPr>
          </w:p>
        </w:tc>
        <w:tc>
          <w:tcPr>
            <w:tcW w:w="432" w:type="dxa"/>
          </w:tcPr>
          <w:p w14:paraId="5D1812E1" w14:textId="77777777" w:rsidR="00651D16" w:rsidRDefault="00651D16" w:rsidP="00651D16">
            <w:pPr>
              <w:spacing w:after="40"/>
              <w:rPr>
                <w:b/>
              </w:rPr>
            </w:pPr>
          </w:p>
        </w:tc>
      </w:tr>
      <w:tr w:rsidR="00651D16" w14:paraId="2F6B9AC1" w14:textId="77777777" w:rsidTr="00E82CF0">
        <w:tc>
          <w:tcPr>
            <w:tcW w:w="7920" w:type="dxa"/>
          </w:tcPr>
          <w:p w14:paraId="322AF2C3" w14:textId="40854CF7" w:rsidR="00651D16" w:rsidRPr="00651D16" w:rsidRDefault="00651D16" w:rsidP="00651D16">
            <w:pPr>
              <w:spacing w:after="40"/>
              <w:rPr>
                <w:bCs/>
              </w:rPr>
            </w:pPr>
            <w:r>
              <w:rPr>
                <w:bCs/>
              </w:rPr>
              <w:t>31</w:t>
            </w:r>
            <w:r w:rsidRPr="00651D16">
              <w:rPr>
                <w:bCs/>
              </w:rPr>
              <w:t>. Saya merasa mampu menangani perbedaan pendapat dan konflik antarumat.</w:t>
            </w:r>
          </w:p>
        </w:tc>
        <w:tc>
          <w:tcPr>
            <w:tcW w:w="432" w:type="dxa"/>
          </w:tcPr>
          <w:p w14:paraId="34AFFCAE" w14:textId="77777777" w:rsidR="00651D16" w:rsidRDefault="00651D16" w:rsidP="00651D16">
            <w:pPr>
              <w:spacing w:after="40"/>
              <w:rPr>
                <w:b/>
              </w:rPr>
            </w:pPr>
          </w:p>
        </w:tc>
        <w:tc>
          <w:tcPr>
            <w:tcW w:w="432" w:type="dxa"/>
          </w:tcPr>
          <w:p w14:paraId="5E7D70E2" w14:textId="77777777" w:rsidR="00651D16" w:rsidRDefault="00651D16" w:rsidP="00651D16">
            <w:pPr>
              <w:spacing w:after="40"/>
              <w:rPr>
                <w:b/>
              </w:rPr>
            </w:pPr>
          </w:p>
        </w:tc>
        <w:tc>
          <w:tcPr>
            <w:tcW w:w="432" w:type="dxa"/>
          </w:tcPr>
          <w:p w14:paraId="0D60677F" w14:textId="77777777" w:rsidR="00651D16" w:rsidRDefault="00651D16" w:rsidP="00651D16">
            <w:pPr>
              <w:spacing w:after="40"/>
              <w:rPr>
                <w:b/>
              </w:rPr>
            </w:pPr>
          </w:p>
        </w:tc>
        <w:tc>
          <w:tcPr>
            <w:tcW w:w="432" w:type="dxa"/>
          </w:tcPr>
          <w:p w14:paraId="466F1B00" w14:textId="77777777" w:rsidR="00651D16" w:rsidRDefault="00651D16" w:rsidP="00651D16">
            <w:pPr>
              <w:spacing w:after="40"/>
              <w:rPr>
                <w:b/>
              </w:rPr>
            </w:pPr>
          </w:p>
        </w:tc>
      </w:tr>
      <w:tr w:rsidR="00651D16" w14:paraId="6EFB185A" w14:textId="77777777" w:rsidTr="00E82CF0">
        <w:tc>
          <w:tcPr>
            <w:tcW w:w="7920" w:type="dxa"/>
          </w:tcPr>
          <w:p w14:paraId="4E1CAA17" w14:textId="26462512" w:rsidR="00651D16" w:rsidRPr="00651D16" w:rsidRDefault="00651D16" w:rsidP="00651D16">
            <w:pPr>
              <w:spacing w:after="40"/>
              <w:rPr>
                <w:bCs/>
              </w:rPr>
            </w:pPr>
            <w:r w:rsidRPr="00651D16">
              <w:rPr>
                <w:bCs/>
              </w:rPr>
              <w:t>3</w:t>
            </w:r>
            <w:r>
              <w:rPr>
                <w:bCs/>
              </w:rPr>
              <w:t>2</w:t>
            </w:r>
            <w:r w:rsidRPr="00651D16">
              <w:rPr>
                <w:bCs/>
              </w:rPr>
              <w:t>. Saya merasa mampu menghadapi umat dengan karakter, kebutuhan, dan harapan yang berbeda.</w:t>
            </w:r>
          </w:p>
        </w:tc>
        <w:tc>
          <w:tcPr>
            <w:tcW w:w="432" w:type="dxa"/>
          </w:tcPr>
          <w:p w14:paraId="3CB6153D" w14:textId="77777777" w:rsidR="00651D16" w:rsidRDefault="00651D16" w:rsidP="00651D16">
            <w:pPr>
              <w:spacing w:after="40"/>
              <w:rPr>
                <w:b/>
              </w:rPr>
            </w:pPr>
          </w:p>
        </w:tc>
        <w:tc>
          <w:tcPr>
            <w:tcW w:w="432" w:type="dxa"/>
          </w:tcPr>
          <w:p w14:paraId="305999AE" w14:textId="77777777" w:rsidR="00651D16" w:rsidRDefault="00651D16" w:rsidP="00651D16">
            <w:pPr>
              <w:spacing w:after="40"/>
              <w:rPr>
                <w:b/>
              </w:rPr>
            </w:pPr>
          </w:p>
        </w:tc>
        <w:tc>
          <w:tcPr>
            <w:tcW w:w="432" w:type="dxa"/>
          </w:tcPr>
          <w:p w14:paraId="78697DDA" w14:textId="77777777" w:rsidR="00651D16" w:rsidRDefault="00651D16" w:rsidP="00651D16">
            <w:pPr>
              <w:spacing w:after="40"/>
              <w:rPr>
                <w:b/>
              </w:rPr>
            </w:pPr>
          </w:p>
        </w:tc>
        <w:tc>
          <w:tcPr>
            <w:tcW w:w="432" w:type="dxa"/>
          </w:tcPr>
          <w:p w14:paraId="020E05A4" w14:textId="77777777" w:rsidR="00651D16" w:rsidRDefault="00651D16" w:rsidP="00651D16">
            <w:pPr>
              <w:spacing w:after="40"/>
              <w:rPr>
                <w:b/>
              </w:rPr>
            </w:pPr>
          </w:p>
        </w:tc>
      </w:tr>
      <w:tr w:rsidR="00651D16" w14:paraId="12FFDFE2" w14:textId="77777777" w:rsidTr="00E82CF0">
        <w:tc>
          <w:tcPr>
            <w:tcW w:w="7920" w:type="dxa"/>
          </w:tcPr>
          <w:p w14:paraId="31E2223E" w14:textId="2C528D6D" w:rsidR="00651D16" w:rsidRPr="00651D16" w:rsidRDefault="00651D16" w:rsidP="00651D16">
            <w:pPr>
              <w:spacing w:after="40"/>
              <w:rPr>
                <w:bCs/>
              </w:rPr>
            </w:pPr>
            <w:r w:rsidRPr="00651D16">
              <w:rPr>
                <w:bCs/>
              </w:rPr>
              <w:t>3</w:t>
            </w:r>
            <w:r>
              <w:rPr>
                <w:bCs/>
              </w:rPr>
              <w:t>3</w:t>
            </w:r>
            <w:r w:rsidRPr="00651D16">
              <w:rPr>
                <w:bCs/>
              </w:rPr>
              <w:t>. Saya cukup siap menghadapi situasi pastoral sulit, termasuk umat yang sakit atau meninggal.</w:t>
            </w:r>
          </w:p>
        </w:tc>
        <w:tc>
          <w:tcPr>
            <w:tcW w:w="432" w:type="dxa"/>
          </w:tcPr>
          <w:p w14:paraId="4B488482" w14:textId="77777777" w:rsidR="00651D16" w:rsidRDefault="00651D16" w:rsidP="00651D16">
            <w:pPr>
              <w:spacing w:after="40"/>
              <w:rPr>
                <w:b/>
              </w:rPr>
            </w:pPr>
          </w:p>
        </w:tc>
        <w:tc>
          <w:tcPr>
            <w:tcW w:w="432" w:type="dxa"/>
          </w:tcPr>
          <w:p w14:paraId="38103CDA" w14:textId="77777777" w:rsidR="00651D16" w:rsidRDefault="00651D16" w:rsidP="00651D16">
            <w:pPr>
              <w:spacing w:after="40"/>
              <w:rPr>
                <w:b/>
              </w:rPr>
            </w:pPr>
          </w:p>
        </w:tc>
        <w:tc>
          <w:tcPr>
            <w:tcW w:w="432" w:type="dxa"/>
          </w:tcPr>
          <w:p w14:paraId="61FB57ED" w14:textId="77777777" w:rsidR="00651D16" w:rsidRDefault="00651D16" w:rsidP="00651D16">
            <w:pPr>
              <w:spacing w:after="40"/>
              <w:rPr>
                <w:b/>
              </w:rPr>
            </w:pPr>
          </w:p>
        </w:tc>
        <w:tc>
          <w:tcPr>
            <w:tcW w:w="432" w:type="dxa"/>
          </w:tcPr>
          <w:p w14:paraId="02690C0C" w14:textId="77777777" w:rsidR="00651D16" w:rsidRDefault="00651D16" w:rsidP="00651D16">
            <w:pPr>
              <w:spacing w:after="40"/>
              <w:rPr>
                <w:b/>
              </w:rPr>
            </w:pPr>
          </w:p>
        </w:tc>
      </w:tr>
      <w:tr w:rsidR="00651D16" w14:paraId="1776CF2D" w14:textId="77777777" w:rsidTr="00E82CF0">
        <w:tc>
          <w:tcPr>
            <w:tcW w:w="7920" w:type="dxa"/>
          </w:tcPr>
          <w:p w14:paraId="7D3CAB6E" w14:textId="38934547" w:rsidR="00651D16" w:rsidRPr="00651D16" w:rsidRDefault="00651D16" w:rsidP="00651D16">
            <w:pPr>
              <w:spacing w:after="40"/>
              <w:rPr>
                <w:bCs/>
              </w:rPr>
            </w:pPr>
            <w:r w:rsidRPr="00651D16">
              <w:rPr>
                <w:bCs/>
              </w:rPr>
              <w:t>3</w:t>
            </w:r>
            <w:r>
              <w:rPr>
                <w:bCs/>
              </w:rPr>
              <w:t>4</w:t>
            </w:r>
            <w:r w:rsidRPr="00651D16">
              <w:rPr>
                <w:bCs/>
              </w:rPr>
              <w:t>. Saya mengetahui cara mencari bantuan ketika persoalan melampaui kemampuan saya.</w:t>
            </w:r>
          </w:p>
        </w:tc>
        <w:tc>
          <w:tcPr>
            <w:tcW w:w="432" w:type="dxa"/>
          </w:tcPr>
          <w:p w14:paraId="1B899300" w14:textId="77777777" w:rsidR="00651D16" w:rsidRDefault="00651D16" w:rsidP="00651D16">
            <w:pPr>
              <w:spacing w:after="40"/>
              <w:rPr>
                <w:b/>
              </w:rPr>
            </w:pPr>
          </w:p>
        </w:tc>
        <w:tc>
          <w:tcPr>
            <w:tcW w:w="432" w:type="dxa"/>
          </w:tcPr>
          <w:p w14:paraId="07D91A2E" w14:textId="77777777" w:rsidR="00651D16" w:rsidRDefault="00651D16" w:rsidP="00651D16">
            <w:pPr>
              <w:spacing w:after="40"/>
              <w:rPr>
                <w:b/>
              </w:rPr>
            </w:pPr>
          </w:p>
        </w:tc>
        <w:tc>
          <w:tcPr>
            <w:tcW w:w="432" w:type="dxa"/>
          </w:tcPr>
          <w:p w14:paraId="2ECE0C83" w14:textId="77777777" w:rsidR="00651D16" w:rsidRDefault="00651D16" w:rsidP="00651D16">
            <w:pPr>
              <w:spacing w:after="40"/>
              <w:rPr>
                <w:b/>
              </w:rPr>
            </w:pPr>
          </w:p>
        </w:tc>
        <w:tc>
          <w:tcPr>
            <w:tcW w:w="432" w:type="dxa"/>
          </w:tcPr>
          <w:p w14:paraId="31C2C11A" w14:textId="77777777" w:rsidR="00651D16" w:rsidRDefault="00651D16" w:rsidP="00651D16">
            <w:pPr>
              <w:spacing w:after="40"/>
              <w:rPr>
                <w:b/>
              </w:rPr>
            </w:pPr>
          </w:p>
        </w:tc>
      </w:tr>
    </w:tbl>
    <w:p w14:paraId="43F6A4D3" w14:textId="77777777" w:rsidR="00651D16" w:rsidRPr="006A0CC3" w:rsidRDefault="00651D16" w:rsidP="00651D16">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586B5376" w14:textId="77777777" w:rsidR="00A80B1C" w:rsidRDefault="00000000">
      <w:pPr>
        <w:pStyle w:val="Heading2"/>
      </w:pPr>
      <w:bookmarkStart w:id="8" w:name="_Toc243768382"/>
      <w:r>
        <w:t>F. Makna pelayanan dan regenerasi</w:t>
      </w:r>
      <w:bookmarkEnd w:id="8"/>
    </w:p>
    <w:tbl>
      <w:tblPr>
        <w:tblStyle w:val="TableGrid"/>
        <w:tblW w:w="9648" w:type="dxa"/>
        <w:tblLook w:val="04A0" w:firstRow="1" w:lastRow="0" w:firstColumn="1" w:lastColumn="0" w:noHBand="0" w:noVBand="1"/>
      </w:tblPr>
      <w:tblGrid>
        <w:gridCol w:w="7920"/>
        <w:gridCol w:w="432"/>
        <w:gridCol w:w="432"/>
        <w:gridCol w:w="432"/>
        <w:gridCol w:w="432"/>
      </w:tblGrid>
      <w:tr w:rsidR="00651D16" w14:paraId="0F040597" w14:textId="77777777" w:rsidTr="00E82CF0">
        <w:tc>
          <w:tcPr>
            <w:tcW w:w="7920" w:type="dxa"/>
          </w:tcPr>
          <w:p w14:paraId="72C90501" w14:textId="77777777" w:rsidR="00651D16" w:rsidRDefault="00651D16" w:rsidP="00E82CF0">
            <w:pPr>
              <w:spacing w:after="40"/>
              <w:jc w:val="center"/>
              <w:rPr>
                <w:b/>
              </w:rPr>
            </w:pPr>
            <w:r>
              <w:rPr>
                <w:b/>
              </w:rPr>
              <w:t>Pertanyaan</w:t>
            </w:r>
          </w:p>
        </w:tc>
        <w:tc>
          <w:tcPr>
            <w:tcW w:w="432" w:type="dxa"/>
          </w:tcPr>
          <w:p w14:paraId="24D1DACC" w14:textId="77777777" w:rsidR="00651D16" w:rsidRDefault="00651D16" w:rsidP="00E82CF0">
            <w:pPr>
              <w:spacing w:after="40"/>
              <w:jc w:val="center"/>
              <w:rPr>
                <w:b/>
              </w:rPr>
            </w:pPr>
            <w:r>
              <w:rPr>
                <w:b/>
              </w:rPr>
              <w:t>1</w:t>
            </w:r>
          </w:p>
        </w:tc>
        <w:tc>
          <w:tcPr>
            <w:tcW w:w="432" w:type="dxa"/>
          </w:tcPr>
          <w:p w14:paraId="21C37916" w14:textId="77777777" w:rsidR="00651D16" w:rsidRDefault="00651D16" w:rsidP="00E82CF0">
            <w:pPr>
              <w:spacing w:after="40"/>
              <w:jc w:val="center"/>
              <w:rPr>
                <w:b/>
              </w:rPr>
            </w:pPr>
            <w:r>
              <w:rPr>
                <w:b/>
              </w:rPr>
              <w:t>2</w:t>
            </w:r>
          </w:p>
        </w:tc>
        <w:tc>
          <w:tcPr>
            <w:tcW w:w="432" w:type="dxa"/>
          </w:tcPr>
          <w:p w14:paraId="63090493" w14:textId="77777777" w:rsidR="00651D16" w:rsidRDefault="00651D16" w:rsidP="00E82CF0">
            <w:pPr>
              <w:spacing w:after="40"/>
              <w:jc w:val="center"/>
              <w:rPr>
                <w:b/>
              </w:rPr>
            </w:pPr>
            <w:r>
              <w:rPr>
                <w:b/>
              </w:rPr>
              <w:t>3</w:t>
            </w:r>
          </w:p>
        </w:tc>
        <w:tc>
          <w:tcPr>
            <w:tcW w:w="432" w:type="dxa"/>
          </w:tcPr>
          <w:p w14:paraId="6C017575" w14:textId="77777777" w:rsidR="00651D16" w:rsidRDefault="00651D16" w:rsidP="00E82CF0">
            <w:pPr>
              <w:spacing w:after="40"/>
              <w:jc w:val="center"/>
              <w:rPr>
                <w:b/>
              </w:rPr>
            </w:pPr>
            <w:r>
              <w:rPr>
                <w:b/>
              </w:rPr>
              <w:t>4</w:t>
            </w:r>
          </w:p>
        </w:tc>
      </w:tr>
      <w:tr w:rsidR="00651D16" w14:paraId="40AEC26D" w14:textId="77777777" w:rsidTr="00E82CF0">
        <w:tc>
          <w:tcPr>
            <w:tcW w:w="7920" w:type="dxa"/>
          </w:tcPr>
          <w:p w14:paraId="28571D8A" w14:textId="5101A5CC" w:rsidR="00651D16" w:rsidRPr="006A0CC3" w:rsidRDefault="00651D16" w:rsidP="00651D16">
            <w:pPr>
              <w:spacing w:after="40"/>
              <w:rPr>
                <w:bCs/>
              </w:rPr>
            </w:pPr>
            <w:r w:rsidRPr="005F3689">
              <w:rPr>
                <w:bCs/>
              </w:rPr>
              <w:t>35. Pelayanan saya memberikan dampak positif bagi umat.</w:t>
            </w:r>
          </w:p>
        </w:tc>
        <w:tc>
          <w:tcPr>
            <w:tcW w:w="432" w:type="dxa"/>
          </w:tcPr>
          <w:p w14:paraId="31150D00" w14:textId="77777777" w:rsidR="00651D16" w:rsidRDefault="00651D16" w:rsidP="00651D16">
            <w:pPr>
              <w:spacing w:after="40"/>
              <w:rPr>
                <w:b/>
              </w:rPr>
            </w:pPr>
          </w:p>
        </w:tc>
        <w:tc>
          <w:tcPr>
            <w:tcW w:w="432" w:type="dxa"/>
          </w:tcPr>
          <w:p w14:paraId="0FA098FD" w14:textId="77777777" w:rsidR="00651D16" w:rsidRDefault="00651D16" w:rsidP="00651D16">
            <w:pPr>
              <w:spacing w:after="40"/>
              <w:rPr>
                <w:b/>
              </w:rPr>
            </w:pPr>
          </w:p>
        </w:tc>
        <w:tc>
          <w:tcPr>
            <w:tcW w:w="432" w:type="dxa"/>
          </w:tcPr>
          <w:p w14:paraId="1F19C92D" w14:textId="77777777" w:rsidR="00651D16" w:rsidRDefault="00651D16" w:rsidP="00651D16">
            <w:pPr>
              <w:spacing w:after="40"/>
              <w:rPr>
                <w:b/>
              </w:rPr>
            </w:pPr>
          </w:p>
        </w:tc>
        <w:tc>
          <w:tcPr>
            <w:tcW w:w="432" w:type="dxa"/>
          </w:tcPr>
          <w:p w14:paraId="3B477DB8" w14:textId="77777777" w:rsidR="00651D16" w:rsidRDefault="00651D16" w:rsidP="00651D16">
            <w:pPr>
              <w:spacing w:after="40"/>
              <w:rPr>
                <w:b/>
              </w:rPr>
            </w:pPr>
          </w:p>
        </w:tc>
      </w:tr>
      <w:tr w:rsidR="00651D16" w14:paraId="729A2EA3" w14:textId="77777777" w:rsidTr="00E82CF0">
        <w:tc>
          <w:tcPr>
            <w:tcW w:w="7920" w:type="dxa"/>
          </w:tcPr>
          <w:p w14:paraId="0B65AD7D" w14:textId="5AE5C611" w:rsidR="00651D16" w:rsidRPr="006A0CC3" w:rsidRDefault="00651D16" w:rsidP="00651D16">
            <w:pPr>
              <w:spacing w:after="40"/>
              <w:rPr>
                <w:bCs/>
              </w:rPr>
            </w:pPr>
            <w:r w:rsidRPr="005F3689">
              <w:rPr>
                <w:bCs/>
              </w:rPr>
              <w:t>36. Pelayanan sebagai Kaling membantu pertumbuhan iman saya.</w:t>
            </w:r>
          </w:p>
        </w:tc>
        <w:tc>
          <w:tcPr>
            <w:tcW w:w="432" w:type="dxa"/>
          </w:tcPr>
          <w:p w14:paraId="56BD3860" w14:textId="77777777" w:rsidR="00651D16" w:rsidRDefault="00651D16" w:rsidP="00651D16">
            <w:pPr>
              <w:spacing w:after="40"/>
              <w:rPr>
                <w:b/>
              </w:rPr>
            </w:pPr>
          </w:p>
        </w:tc>
        <w:tc>
          <w:tcPr>
            <w:tcW w:w="432" w:type="dxa"/>
          </w:tcPr>
          <w:p w14:paraId="34289BE8" w14:textId="77777777" w:rsidR="00651D16" w:rsidRDefault="00651D16" w:rsidP="00651D16">
            <w:pPr>
              <w:spacing w:after="40"/>
              <w:rPr>
                <w:b/>
              </w:rPr>
            </w:pPr>
          </w:p>
        </w:tc>
        <w:tc>
          <w:tcPr>
            <w:tcW w:w="432" w:type="dxa"/>
          </w:tcPr>
          <w:p w14:paraId="14F1F5BD" w14:textId="77777777" w:rsidR="00651D16" w:rsidRDefault="00651D16" w:rsidP="00651D16">
            <w:pPr>
              <w:spacing w:after="40"/>
              <w:rPr>
                <w:b/>
              </w:rPr>
            </w:pPr>
          </w:p>
        </w:tc>
        <w:tc>
          <w:tcPr>
            <w:tcW w:w="432" w:type="dxa"/>
          </w:tcPr>
          <w:p w14:paraId="216D2110" w14:textId="77777777" w:rsidR="00651D16" w:rsidRDefault="00651D16" w:rsidP="00651D16">
            <w:pPr>
              <w:spacing w:after="40"/>
              <w:rPr>
                <w:b/>
              </w:rPr>
            </w:pPr>
          </w:p>
        </w:tc>
      </w:tr>
      <w:tr w:rsidR="00651D16" w14:paraId="6368FEE9" w14:textId="77777777" w:rsidTr="00E82CF0">
        <w:tc>
          <w:tcPr>
            <w:tcW w:w="7920" w:type="dxa"/>
          </w:tcPr>
          <w:p w14:paraId="1FFC1C87" w14:textId="7379F978" w:rsidR="00651D16" w:rsidRPr="00D95C77" w:rsidRDefault="00651D16" w:rsidP="00651D16">
            <w:pPr>
              <w:spacing w:after="40"/>
              <w:rPr>
                <w:bCs/>
              </w:rPr>
            </w:pPr>
            <w:r w:rsidRPr="005F3689">
              <w:rPr>
                <w:bCs/>
              </w:rPr>
              <w:t>37. Pelayanan saya dihargai oleh umat.</w:t>
            </w:r>
          </w:p>
        </w:tc>
        <w:tc>
          <w:tcPr>
            <w:tcW w:w="432" w:type="dxa"/>
          </w:tcPr>
          <w:p w14:paraId="25DF1D85" w14:textId="77777777" w:rsidR="00651D16" w:rsidRDefault="00651D16" w:rsidP="00651D16">
            <w:pPr>
              <w:spacing w:after="40"/>
              <w:rPr>
                <w:b/>
              </w:rPr>
            </w:pPr>
          </w:p>
        </w:tc>
        <w:tc>
          <w:tcPr>
            <w:tcW w:w="432" w:type="dxa"/>
          </w:tcPr>
          <w:p w14:paraId="7B7C2CD0" w14:textId="77777777" w:rsidR="00651D16" w:rsidRDefault="00651D16" w:rsidP="00651D16">
            <w:pPr>
              <w:spacing w:after="40"/>
              <w:rPr>
                <w:b/>
              </w:rPr>
            </w:pPr>
          </w:p>
        </w:tc>
        <w:tc>
          <w:tcPr>
            <w:tcW w:w="432" w:type="dxa"/>
          </w:tcPr>
          <w:p w14:paraId="65D01BED" w14:textId="77777777" w:rsidR="00651D16" w:rsidRDefault="00651D16" w:rsidP="00651D16">
            <w:pPr>
              <w:spacing w:after="40"/>
              <w:rPr>
                <w:b/>
              </w:rPr>
            </w:pPr>
          </w:p>
        </w:tc>
        <w:tc>
          <w:tcPr>
            <w:tcW w:w="432" w:type="dxa"/>
          </w:tcPr>
          <w:p w14:paraId="7BCC3061" w14:textId="77777777" w:rsidR="00651D16" w:rsidRDefault="00651D16" w:rsidP="00651D16">
            <w:pPr>
              <w:spacing w:after="40"/>
              <w:rPr>
                <w:b/>
              </w:rPr>
            </w:pPr>
          </w:p>
        </w:tc>
      </w:tr>
      <w:tr w:rsidR="00651D16" w14:paraId="685EFF8E" w14:textId="77777777" w:rsidTr="00E82CF0">
        <w:tc>
          <w:tcPr>
            <w:tcW w:w="7920" w:type="dxa"/>
          </w:tcPr>
          <w:p w14:paraId="4E080C48" w14:textId="0AE0EF89" w:rsidR="00651D16" w:rsidRPr="00D95C77" w:rsidRDefault="00651D16" w:rsidP="00651D16">
            <w:pPr>
              <w:spacing w:after="40"/>
              <w:rPr>
                <w:bCs/>
              </w:rPr>
            </w:pPr>
            <w:r w:rsidRPr="005F3689">
              <w:rPr>
                <w:bCs/>
              </w:rPr>
              <w:t>38. Pelayanan saya dihargai dan didukung oleh Paroki.</w:t>
            </w:r>
          </w:p>
        </w:tc>
        <w:tc>
          <w:tcPr>
            <w:tcW w:w="432" w:type="dxa"/>
          </w:tcPr>
          <w:p w14:paraId="25CC059E" w14:textId="77777777" w:rsidR="00651D16" w:rsidRDefault="00651D16" w:rsidP="00651D16">
            <w:pPr>
              <w:spacing w:after="40"/>
              <w:rPr>
                <w:b/>
              </w:rPr>
            </w:pPr>
          </w:p>
        </w:tc>
        <w:tc>
          <w:tcPr>
            <w:tcW w:w="432" w:type="dxa"/>
          </w:tcPr>
          <w:p w14:paraId="1F00419D" w14:textId="77777777" w:rsidR="00651D16" w:rsidRDefault="00651D16" w:rsidP="00651D16">
            <w:pPr>
              <w:spacing w:after="40"/>
              <w:rPr>
                <w:b/>
              </w:rPr>
            </w:pPr>
          </w:p>
        </w:tc>
        <w:tc>
          <w:tcPr>
            <w:tcW w:w="432" w:type="dxa"/>
          </w:tcPr>
          <w:p w14:paraId="67E1D4E3" w14:textId="77777777" w:rsidR="00651D16" w:rsidRDefault="00651D16" w:rsidP="00651D16">
            <w:pPr>
              <w:spacing w:after="40"/>
              <w:rPr>
                <w:b/>
              </w:rPr>
            </w:pPr>
          </w:p>
        </w:tc>
        <w:tc>
          <w:tcPr>
            <w:tcW w:w="432" w:type="dxa"/>
          </w:tcPr>
          <w:p w14:paraId="5DB0F2C9" w14:textId="77777777" w:rsidR="00651D16" w:rsidRDefault="00651D16" w:rsidP="00651D16">
            <w:pPr>
              <w:spacing w:after="40"/>
              <w:rPr>
                <w:b/>
              </w:rPr>
            </w:pPr>
          </w:p>
        </w:tc>
      </w:tr>
      <w:tr w:rsidR="00651D16" w14:paraId="45C16AE3" w14:textId="77777777" w:rsidTr="00E82CF0">
        <w:tc>
          <w:tcPr>
            <w:tcW w:w="7920" w:type="dxa"/>
          </w:tcPr>
          <w:p w14:paraId="1F7ED210" w14:textId="51E22E15" w:rsidR="00651D16" w:rsidRPr="00D95C77" w:rsidRDefault="00651D16" w:rsidP="00651D16">
            <w:pPr>
              <w:spacing w:after="40"/>
              <w:rPr>
                <w:bCs/>
              </w:rPr>
            </w:pPr>
            <w:r w:rsidRPr="005F3689">
              <w:rPr>
                <w:bCs/>
              </w:rPr>
              <w:t>39. Secara keseluruhan, saya puas menjalankan pelayanan sebagai Kaling.</w:t>
            </w:r>
          </w:p>
        </w:tc>
        <w:tc>
          <w:tcPr>
            <w:tcW w:w="432" w:type="dxa"/>
          </w:tcPr>
          <w:p w14:paraId="5F4D83BB" w14:textId="77777777" w:rsidR="00651D16" w:rsidRDefault="00651D16" w:rsidP="00651D16">
            <w:pPr>
              <w:spacing w:after="40"/>
              <w:rPr>
                <w:b/>
              </w:rPr>
            </w:pPr>
          </w:p>
        </w:tc>
        <w:tc>
          <w:tcPr>
            <w:tcW w:w="432" w:type="dxa"/>
          </w:tcPr>
          <w:p w14:paraId="3BC3878F" w14:textId="77777777" w:rsidR="00651D16" w:rsidRDefault="00651D16" w:rsidP="00651D16">
            <w:pPr>
              <w:spacing w:after="40"/>
              <w:rPr>
                <w:b/>
              </w:rPr>
            </w:pPr>
          </w:p>
        </w:tc>
        <w:tc>
          <w:tcPr>
            <w:tcW w:w="432" w:type="dxa"/>
          </w:tcPr>
          <w:p w14:paraId="57343EA2" w14:textId="77777777" w:rsidR="00651D16" w:rsidRDefault="00651D16" w:rsidP="00651D16">
            <w:pPr>
              <w:spacing w:after="40"/>
              <w:rPr>
                <w:b/>
              </w:rPr>
            </w:pPr>
          </w:p>
        </w:tc>
        <w:tc>
          <w:tcPr>
            <w:tcW w:w="432" w:type="dxa"/>
          </w:tcPr>
          <w:p w14:paraId="0A53A3D9" w14:textId="77777777" w:rsidR="00651D16" w:rsidRDefault="00651D16" w:rsidP="00651D16">
            <w:pPr>
              <w:spacing w:after="40"/>
              <w:rPr>
                <w:b/>
              </w:rPr>
            </w:pPr>
          </w:p>
        </w:tc>
      </w:tr>
      <w:tr w:rsidR="00651D16" w14:paraId="1069D951" w14:textId="77777777" w:rsidTr="00E82CF0">
        <w:tc>
          <w:tcPr>
            <w:tcW w:w="7920" w:type="dxa"/>
          </w:tcPr>
          <w:p w14:paraId="282E6301" w14:textId="69FDFB20" w:rsidR="00651D16" w:rsidRPr="00D95C77" w:rsidRDefault="00651D16" w:rsidP="00651D16">
            <w:pPr>
              <w:spacing w:after="40"/>
              <w:rPr>
                <w:bCs/>
              </w:rPr>
            </w:pPr>
            <w:r w:rsidRPr="005F3689">
              <w:rPr>
                <w:bCs/>
              </w:rPr>
              <w:t>40. Saya bersedia menjabat kembali apabila diperlukan.</w:t>
            </w:r>
          </w:p>
        </w:tc>
        <w:tc>
          <w:tcPr>
            <w:tcW w:w="432" w:type="dxa"/>
          </w:tcPr>
          <w:p w14:paraId="1698DD5B" w14:textId="77777777" w:rsidR="00651D16" w:rsidRDefault="00651D16" w:rsidP="00651D16">
            <w:pPr>
              <w:spacing w:after="40"/>
              <w:rPr>
                <w:b/>
              </w:rPr>
            </w:pPr>
          </w:p>
        </w:tc>
        <w:tc>
          <w:tcPr>
            <w:tcW w:w="432" w:type="dxa"/>
          </w:tcPr>
          <w:p w14:paraId="0170A42F" w14:textId="77777777" w:rsidR="00651D16" w:rsidRDefault="00651D16" w:rsidP="00651D16">
            <w:pPr>
              <w:spacing w:after="40"/>
              <w:rPr>
                <w:b/>
              </w:rPr>
            </w:pPr>
          </w:p>
        </w:tc>
        <w:tc>
          <w:tcPr>
            <w:tcW w:w="432" w:type="dxa"/>
          </w:tcPr>
          <w:p w14:paraId="5957546C" w14:textId="77777777" w:rsidR="00651D16" w:rsidRDefault="00651D16" w:rsidP="00651D16">
            <w:pPr>
              <w:spacing w:after="40"/>
              <w:rPr>
                <w:b/>
              </w:rPr>
            </w:pPr>
          </w:p>
        </w:tc>
        <w:tc>
          <w:tcPr>
            <w:tcW w:w="432" w:type="dxa"/>
          </w:tcPr>
          <w:p w14:paraId="064E99AB" w14:textId="77777777" w:rsidR="00651D16" w:rsidRDefault="00651D16" w:rsidP="00651D16">
            <w:pPr>
              <w:spacing w:after="40"/>
              <w:rPr>
                <w:b/>
              </w:rPr>
            </w:pPr>
          </w:p>
        </w:tc>
      </w:tr>
      <w:tr w:rsidR="00651D16" w14:paraId="021AEFAF" w14:textId="77777777" w:rsidTr="00E82CF0">
        <w:tc>
          <w:tcPr>
            <w:tcW w:w="7920" w:type="dxa"/>
          </w:tcPr>
          <w:p w14:paraId="47C2A1A3" w14:textId="0F48A4B3" w:rsidR="00651D16" w:rsidRPr="006A0CC3" w:rsidRDefault="00651D16" w:rsidP="00651D16">
            <w:pPr>
              <w:spacing w:after="40"/>
              <w:rPr>
                <w:bCs/>
              </w:rPr>
            </w:pPr>
            <w:r w:rsidRPr="005F3689">
              <w:rPr>
                <w:bCs/>
              </w:rPr>
              <w:t>41. Saya bersedia merekomendasikan umat lain menjadi Kaling.</w:t>
            </w:r>
          </w:p>
        </w:tc>
        <w:tc>
          <w:tcPr>
            <w:tcW w:w="432" w:type="dxa"/>
          </w:tcPr>
          <w:p w14:paraId="10BFC050" w14:textId="77777777" w:rsidR="00651D16" w:rsidRDefault="00651D16" w:rsidP="00651D16">
            <w:pPr>
              <w:spacing w:after="40"/>
              <w:rPr>
                <w:b/>
              </w:rPr>
            </w:pPr>
          </w:p>
        </w:tc>
        <w:tc>
          <w:tcPr>
            <w:tcW w:w="432" w:type="dxa"/>
          </w:tcPr>
          <w:p w14:paraId="2741653A" w14:textId="77777777" w:rsidR="00651D16" w:rsidRDefault="00651D16" w:rsidP="00651D16">
            <w:pPr>
              <w:spacing w:after="40"/>
              <w:rPr>
                <w:b/>
              </w:rPr>
            </w:pPr>
          </w:p>
        </w:tc>
        <w:tc>
          <w:tcPr>
            <w:tcW w:w="432" w:type="dxa"/>
          </w:tcPr>
          <w:p w14:paraId="12D52356" w14:textId="77777777" w:rsidR="00651D16" w:rsidRDefault="00651D16" w:rsidP="00651D16">
            <w:pPr>
              <w:spacing w:after="40"/>
              <w:rPr>
                <w:b/>
              </w:rPr>
            </w:pPr>
          </w:p>
        </w:tc>
        <w:tc>
          <w:tcPr>
            <w:tcW w:w="432" w:type="dxa"/>
          </w:tcPr>
          <w:p w14:paraId="15B955BD" w14:textId="77777777" w:rsidR="00651D16" w:rsidRDefault="00651D16" w:rsidP="00651D16">
            <w:pPr>
              <w:spacing w:after="40"/>
              <w:rPr>
                <w:b/>
              </w:rPr>
            </w:pPr>
          </w:p>
        </w:tc>
      </w:tr>
      <w:tr w:rsidR="00651D16" w14:paraId="7930E185" w14:textId="77777777" w:rsidTr="00E82CF0">
        <w:tc>
          <w:tcPr>
            <w:tcW w:w="7920" w:type="dxa"/>
          </w:tcPr>
          <w:p w14:paraId="5E69ACA4" w14:textId="528563A8" w:rsidR="00651D16" w:rsidRPr="006A0CC3" w:rsidRDefault="00651D16" w:rsidP="00651D16">
            <w:pPr>
              <w:spacing w:after="40"/>
              <w:rPr>
                <w:bCs/>
              </w:rPr>
            </w:pPr>
            <w:r w:rsidRPr="005F3689">
              <w:rPr>
                <w:bCs/>
              </w:rPr>
              <w:t>42. Umat pada umumnya memahami tugas dan tanggung jawab Kaling dengan cukup baik.</w:t>
            </w:r>
          </w:p>
        </w:tc>
        <w:tc>
          <w:tcPr>
            <w:tcW w:w="432" w:type="dxa"/>
          </w:tcPr>
          <w:p w14:paraId="171105E5" w14:textId="77777777" w:rsidR="00651D16" w:rsidRDefault="00651D16" w:rsidP="00651D16">
            <w:pPr>
              <w:spacing w:after="40"/>
              <w:rPr>
                <w:b/>
              </w:rPr>
            </w:pPr>
          </w:p>
        </w:tc>
        <w:tc>
          <w:tcPr>
            <w:tcW w:w="432" w:type="dxa"/>
          </w:tcPr>
          <w:p w14:paraId="031BE568" w14:textId="77777777" w:rsidR="00651D16" w:rsidRDefault="00651D16" w:rsidP="00651D16">
            <w:pPr>
              <w:spacing w:after="40"/>
              <w:rPr>
                <w:b/>
              </w:rPr>
            </w:pPr>
          </w:p>
        </w:tc>
        <w:tc>
          <w:tcPr>
            <w:tcW w:w="432" w:type="dxa"/>
          </w:tcPr>
          <w:p w14:paraId="603C77A2" w14:textId="77777777" w:rsidR="00651D16" w:rsidRDefault="00651D16" w:rsidP="00651D16">
            <w:pPr>
              <w:spacing w:after="40"/>
              <w:rPr>
                <w:b/>
              </w:rPr>
            </w:pPr>
          </w:p>
        </w:tc>
        <w:tc>
          <w:tcPr>
            <w:tcW w:w="432" w:type="dxa"/>
          </w:tcPr>
          <w:p w14:paraId="0AC66C2E" w14:textId="77777777" w:rsidR="00651D16" w:rsidRDefault="00651D16" w:rsidP="00651D16">
            <w:pPr>
              <w:spacing w:after="40"/>
              <w:rPr>
                <w:b/>
              </w:rPr>
            </w:pPr>
          </w:p>
        </w:tc>
      </w:tr>
    </w:tbl>
    <w:p w14:paraId="5BF101CD" w14:textId="77777777" w:rsidR="00651D16" w:rsidRPr="006A0CC3" w:rsidRDefault="00651D16" w:rsidP="00651D16">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6CD7786A" w14:textId="4B969E7D" w:rsidR="00A80B1C" w:rsidRDefault="00000000">
      <w:pPr>
        <w:pStyle w:val="Heading2"/>
      </w:pPr>
      <w:bookmarkStart w:id="9" w:name="_Toc243768383"/>
      <w:r>
        <w:t xml:space="preserve">G. </w:t>
      </w:r>
      <w:r w:rsidR="00651D16">
        <w:t>Dukungan dan Pengalaman</w:t>
      </w:r>
      <w:bookmarkEnd w:id="9"/>
    </w:p>
    <w:p w14:paraId="5E03D90B" w14:textId="1AF11BF4" w:rsidR="00651D16" w:rsidRDefault="00651D16" w:rsidP="00651D16">
      <w:r>
        <w:t xml:space="preserve">43. </w:t>
      </w:r>
      <w:r>
        <w:t>Dalam menjalankan pelayanan sebagai Ketua Lingkungan, aspek apa yang paling menantang bagi Anda?</w:t>
      </w:r>
      <w:r>
        <w:t xml:space="preserve"> </w:t>
      </w:r>
      <w:r>
        <w:t>Pilih maksimal 3.</w:t>
      </w:r>
    </w:p>
    <w:p w14:paraId="61E6879B" w14:textId="38DB8ECC" w:rsidR="00651D16" w:rsidRDefault="00651D16" w:rsidP="00651D16">
      <w:pPr>
        <w:pStyle w:val="ListParagraph"/>
        <w:numPr>
          <w:ilvl w:val="0"/>
          <w:numId w:val="10"/>
        </w:numPr>
      </w:pPr>
      <w:r>
        <w:t>Keterbatasan waktu karena pekerjaan atau keluarga</w:t>
      </w:r>
    </w:p>
    <w:p w14:paraId="63ED1D92" w14:textId="7527BC4A" w:rsidR="00651D16" w:rsidRDefault="00651D16" w:rsidP="00651D16">
      <w:pPr>
        <w:pStyle w:val="ListParagraph"/>
        <w:numPr>
          <w:ilvl w:val="0"/>
          <w:numId w:val="10"/>
        </w:numPr>
      </w:pPr>
      <w:r>
        <w:t>Beban administrasi dan pendataan umat</w:t>
      </w:r>
    </w:p>
    <w:p w14:paraId="3FA45A10" w14:textId="14CCD8DD" w:rsidR="00651D16" w:rsidRDefault="00651D16" w:rsidP="00651D16">
      <w:pPr>
        <w:pStyle w:val="ListParagraph"/>
        <w:numPr>
          <w:ilvl w:val="0"/>
          <w:numId w:val="10"/>
        </w:numPr>
      </w:pPr>
      <w:r>
        <w:t>Kedukaan</w:t>
      </w:r>
    </w:p>
    <w:p w14:paraId="1A946932" w14:textId="70434630" w:rsidR="00651D16" w:rsidRDefault="00651D16" w:rsidP="00651D16">
      <w:pPr>
        <w:pStyle w:val="ListParagraph"/>
        <w:numPr>
          <w:ilvl w:val="0"/>
          <w:numId w:val="10"/>
        </w:numPr>
      </w:pPr>
      <w:r>
        <w:t>Koordinasi dengan pengurus atau Korwil</w:t>
      </w:r>
    </w:p>
    <w:p w14:paraId="4A946001" w14:textId="777C02DD" w:rsidR="00651D16" w:rsidRDefault="00651D16" w:rsidP="00651D16">
      <w:pPr>
        <w:pStyle w:val="ListParagraph"/>
        <w:numPr>
          <w:ilvl w:val="0"/>
          <w:numId w:val="10"/>
        </w:numPr>
      </w:pPr>
      <w:r>
        <w:t>Mengajak umat untuk aktif dan berpartisipasi</w:t>
      </w:r>
    </w:p>
    <w:p w14:paraId="3933F316" w14:textId="672C1EC3" w:rsidR="00651D16" w:rsidRDefault="00651D16" w:rsidP="00651D16">
      <w:pPr>
        <w:pStyle w:val="ListParagraph"/>
        <w:numPr>
          <w:ilvl w:val="0"/>
          <w:numId w:val="10"/>
        </w:numPr>
      </w:pPr>
      <w:r>
        <w:t>Menghadapi perbedaan karakter atau konflik antarumat</w:t>
      </w:r>
    </w:p>
    <w:p w14:paraId="19015BFA" w14:textId="4EA7BEB1" w:rsidR="00651D16" w:rsidRDefault="00651D16" w:rsidP="00651D16">
      <w:pPr>
        <w:pStyle w:val="ListParagraph"/>
        <w:numPr>
          <w:ilvl w:val="0"/>
          <w:numId w:val="10"/>
        </w:numPr>
      </w:pPr>
      <w:r>
        <w:t>Pelayanan kepada umat yang sakit, berduka, atau membutuhkan bantuan</w:t>
      </w:r>
    </w:p>
    <w:p w14:paraId="64323626" w14:textId="0F06571E" w:rsidR="00651D16" w:rsidRDefault="00651D16" w:rsidP="00651D16">
      <w:pPr>
        <w:pStyle w:val="ListParagraph"/>
        <w:numPr>
          <w:ilvl w:val="0"/>
          <w:numId w:val="10"/>
        </w:numPr>
      </w:pPr>
      <w:r>
        <w:t>Keterbatasan prodiakon, relawan, atau tempat kegiatan</w:t>
      </w:r>
    </w:p>
    <w:p w14:paraId="75542FB6" w14:textId="339F9DF2" w:rsidR="00651D16" w:rsidRDefault="00651D16" w:rsidP="00651D16">
      <w:pPr>
        <w:pStyle w:val="ListParagraph"/>
        <w:numPr>
          <w:ilvl w:val="0"/>
          <w:numId w:val="10"/>
        </w:numPr>
      </w:pPr>
      <w:r>
        <w:t>Jadwal kegiatan Paroki yang menyulitkan pengaturan kegiatan Lingkungan</w:t>
      </w:r>
    </w:p>
    <w:p w14:paraId="39B74623" w14:textId="2240CC28" w:rsidR="00651D16" w:rsidRDefault="00651D16" w:rsidP="00651D16">
      <w:pPr>
        <w:pStyle w:val="ListParagraph"/>
        <w:numPr>
          <w:ilvl w:val="0"/>
          <w:numId w:val="10"/>
        </w:numPr>
      </w:pPr>
      <w:r>
        <w:t>Ketidakjelasan tugas atau ekspektasi terhadap Ketua Lingkungan</w:t>
      </w:r>
    </w:p>
    <w:p w14:paraId="470A91A5" w14:textId="0232F558" w:rsidR="00651D16" w:rsidRDefault="00651D16" w:rsidP="00651D16">
      <w:pPr>
        <w:pStyle w:val="ListParagraph"/>
        <w:numPr>
          <w:ilvl w:val="0"/>
          <w:numId w:val="10"/>
        </w:numPr>
      </w:pPr>
      <w:r>
        <w:t>Kurangnya dukungan atau pembagian tugas</w:t>
      </w:r>
    </w:p>
    <w:p w14:paraId="152AE5B1" w14:textId="6FBA882F" w:rsidR="00651D16" w:rsidRPr="00651D16" w:rsidRDefault="00651D16" w:rsidP="00651D16">
      <w:pPr>
        <w:pStyle w:val="ListParagraph"/>
        <w:numPr>
          <w:ilvl w:val="0"/>
          <w:numId w:val="10"/>
        </w:numPr>
      </w:pPr>
      <w:r>
        <w:t>Lainnya</w:t>
      </w:r>
    </w:p>
    <w:p w14:paraId="313BA5A0" w14:textId="5B663389" w:rsidR="00651D16" w:rsidRPr="00651D16" w:rsidRDefault="00651D16" w:rsidP="00651D16">
      <w:pPr>
        <w:spacing w:after="40"/>
        <w:rPr>
          <w:bCs/>
        </w:rPr>
      </w:pPr>
      <w:r w:rsidRPr="00651D16">
        <w:rPr>
          <w:bCs/>
        </w:rPr>
        <w:t xml:space="preserve">44. </w:t>
      </w:r>
      <w:r w:rsidRPr="00651D16">
        <w:rPr>
          <w:bCs/>
        </w:rPr>
        <w:t>Apa yang paling membantu Anda menjalankan pelayanan sebagai Ketua Lingkungan?</w:t>
      </w:r>
      <w:r w:rsidRPr="00651D16">
        <w:rPr>
          <w:bCs/>
        </w:rPr>
        <w:t xml:space="preserve"> </w:t>
      </w:r>
      <w:r w:rsidRPr="00651D16">
        <w:rPr>
          <w:bCs/>
        </w:rPr>
        <w:t>Pilih maksimal 3.</w:t>
      </w:r>
    </w:p>
    <w:p w14:paraId="584DC437" w14:textId="77777777" w:rsidR="00651D16" w:rsidRPr="00651D16" w:rsidRDefault="00651D16" w:rsidP="00651D16">
      <w:pPr>
        <w:numPr>
          <w:ilvl w:val="0"/>
          <w:numId w:val="11"/>
        </w:numPr>
        <w:spacing w:after="40"/>
        <w:rPr>
          <w:bCs/>
        </w:rPr>
      </w:pPr>
      <w:r w:rsidRPr="00651D16">
        <w:rPr>
          <w:bCs/>
        </w:rPr>
        <w:t>Pengurus Lingkungan yang aktif dan dapat diandalkan</w:t>
      </w:r>
    </w:p>
    <w:p w14:paraId="3A6D5633" w14:textId="77777777" w:rsidR="00651D16" w:rsidRPr="00651D16" w:rsidRDefault="00651D16" w:rsidP="00651D16">
      <w:pPr>
        <w:numPr>
          <w:ilvl w:val="0"/>
          <w:numId w:val="11"/>
        </w:numPr>
        <w:spacing w:after="40"/>
        <w:rPr>
          <w:bCs/>
        </w:rPr>
      </w:pPr>
      <w:r w:rsidRPr="00651D16">
        <w:rPr>
          <w:bCs/>
        </w:rPr>
        <w:t>Partisipasi dan kesediaan umat untuk membantu</w:t>
      </w:r>
    </w:p>
    <w:p w14:paraId="0F90A704" w14:textId="77777777" w:rsidR="00651D16" w:rsidRPr="00651D16" w:rsidRDefault="00651D16" w:rsidP="00651D16">
      <w:pPr>
        <w:numPr>
          <w:ilvl w:val="0"/>
          <w:numId w:val="11"/>
        </w:numPr>
        <w:spacing w:after="40"/>
        <w:rPr>
          <w:bCs/>
        </w:rPr>
      </w:pPr>
      <w:r w:rsidRPr="00651D16">
        <w:rPr>
          <w:bCs/>
        </w:rPr>
        <w:t>Pendampingan dari Korwil</w:t>
      </w:r>
    </w:p>
    <w:p w14:paraId="3B63F8AE" w14:textId="77777777" w:rsidR="00651D16" w:rsidRPr="00651D16" w:rsidRDefault="00651D16" w:rsidP="00651D16">
      <w:pPr>
        <w:numPr>
          <w:ilvl w:val="0"/>
          <w:numId w:val="11"/>
        </w:numPr>
        <w:spacing w:after="40"/>
        <w:rPr>
          <w:bCs/>
        </w:rPr>
      </w:pPr>
      <w:r w:rsidRPr="00651D16">
        <w:rPr>
          <w:bCs/>
        </w:rPr>
        <w:t>Dukungan dari DPH atau Paroki</w:t>
      </w:r>
    </w:p>
    <w:p w14:paraId="0547F5D8" w14:textId="77777777" w:rsidR="00651D16" w:rsidRPr="00651D16" w:rsidRDefault="00651D16" w:rsidP="00651D16">
      <w:pPr>
        <w:numPr>
          <w:ilvl w:val="0"/>
          <w:numId w:val="11"/>
        </w:numPr>
        <w:spacing w:after="40"/>
        <w:rPr>
          <w:bCs/>
        </w:rPr>
      </w:pPr>
      <w:r w:rsidRPr="00651D16">
        <w:rPr>
          <w:bCs/>
        </w:rPr>
        <w:lastRenderedPageBreak/>
        <w:t>Pembekalan, pelatihan, atau panduan kerja</w:t>
      </w:r>
    </w:p>
    <w:p w14:paraId="34AF0FA6" w14:textId="77777777" w:rsidR="00651D16" w:rsidRPr="00651D16" w:rsidRDefault="00651D16" w:rsidP="00651D16">
      <w:pPr>
        <w:numPr>
          <w:ilvl w:val="0"/>
          <w:numId w:val="11"/>
        </w:numPr>
        <w:spacing w:after="40"/>
        <w:rPr>
          <w:bCs/>
        </w:rPr>
      </w:pPr>
      <w:r w:rsidRPr="00651D16">
        <w:rPr>
          <w:bCs/>
        </w:rPr>
        <w:t>Penyederhanaan administrasi atau penggunaan teknologi</w:t>
      </w:r>
    </w:p>
    <w:p w14:paraId="3AF82547" w14:textId="77777777" w:rsidR="00651D16" w:rsidRPr="00651D16" w:rsidRDefault="00651D16" w:rsidP="00651D16">
      <w:pPr>
        <w:numPr>
          <w:ilvl w:val="0"/>
          <w:numId w:val="11"/>
        </w:numPr>
        <w:spacing w:after="40"/>
        <w:rPr>
          <w:bCs/>
        </w:rPr>
      </w:pPr>
      <w:r w:rsidRPr="00651D16">
        <w:rPr>
          <w:bCs/>
        </w:rPr>
        <w:t>Bantuan dari Ketua Lingkungan sebelumnya</w:t>
      </w:r>
    </w:p>
    <w:p w14:paraId="5CBAE3B1" w14:textId="77777777" w:rsidR="00651D16" w:rsidRPr="00651D16" w:rsidRDefault="00651D16" w:rsidP="00651D16">
      <w:pPr>
        <w:numPr>
          <w:ilvl w:val="0"/>
          <w:numId w:val="11"/>
        </w:numPr>
        <w:spacing w:after="40"/>
        <w:rPr>
          <w:bCs/>
        </w:rPr>
      </w:pPr>
      <w:r w:rsidRPr="00651D16">
        <w:rPr>
          <w:bCs/>
        </w:rPr>
        <w:t>Pembagian tugas yang jelas</w:t>
      </w:r>
    </w:p>
    <w:p w14:paraId="08BDE169" w14:textId="77777777" w:rsidR="00651D16" w:rsidRPr="00651D16" w:rsidRDefault="00651D16" w:rsidP="00651D16">
      <w:pPr>
        <w:numPr>
          <w:ilvl w:val="0"/>
          <w:numId w:val="11"/>
        </w:numPr>
        <w:spacing w:after="40"/>
        <w:rPr>
          <w:bCs/>
        </w:rPr>
      </w:pPr>
      <w:r w:rsidRPr="00651D16">
        <w:rPr>
          <w:bCs/>
        </w:rPr>
        <w:t>Dukungan dalam menghadapi konflik atau persoalan pastoral</w:t>
      </w:r>
    </w:p>
    <w:p w14:paraId="777D2007" w14:textId="77777777" w:rsidR="00651D16" w:rsidRPr="00651D16" w:rsidRDefault="00651D16" w:rsidP="00651D16">
      <w:pPr>
        <w:numPr>
          <w:ilvl w:val="0"/>
          <w:numId w:val="11"/>
        </w:numPr>
        <w:spacing w:after="40"/>
        <w:rPr>
          <w:bCs/>
        </w:rPr>
      </w:pPr>
      <w:r w:rsidRPr="00651D16">
        <w:rPr>
          <w:bCs/>
        </w:rPr>
        <w:t>Makna spiritual dan kepuasan dalam pelayanan</w:t>
      </w:r>
    </w:p>
    <w:p w14:paraId="1642B72A" w14:textId="77777777" w:rsidR="00651D16" w:rsidRPr="00651D16" w:rsidRDefault="00651D16" w:rsidP="00651D16">
      <w:pPr>
        <w:numPr>
          <w:ilvl w:val="0"/>
          <w:numId w:val="11"/>
        </w:numPr>
        <w:spacing w:after="40"/>
        <w:rPr>
          <w:bCs/>
        </w:rPr>
      </w:pPr>
      <w:r w:rsidRPr="00651D16">
        <w:rPr>
          <w:bCs/>
        </w:rPr>
        <w:t>Belum ada dukungan yang terasa memadai</w:t>
      </w:r>
    </w:p>
    <w:p w14:paraId="18797B3C" w14:textId="77777777" w:rsidR="00651D16" w:rsidRPr="00651D16" w:rsidRDefault="00651D16" w:rsidP="00651D16">
      <w:pPr>
        <w:numPr>
          <w:ilvl w:val="0"/>
          <w:numId w:val="11"/>
        </w:numPr>
        <w:spacing w:after="40"/>
        <w:rPr>
          <w:bCs/>
        </w:rPr>
      </w:pPr>
      <w:r w:rsidRPr="00651D16">
        <w:rPr>
          <w:bCs/>
        </w:rPr>
        <w:t>Lainnya</w:t>
      </w:r>
    </w:p>
    <w:p w14:paraId="1028F085" w14:textId="77777777" w:rsidR="00FA13DD" w:rsidRPr="00651D16" w:rsidRDefault="00FA13DD">
      <w:pPr>
        <w:spacing w:after="40"/>
        <w:rPr>
          <w:bCs/>
        </w:rPr>
      </w:pPr>
    </w:p>
    <w:p w14:paraId="5988D6E0" w14:textId="0614D79D" w:rsidR="00651D16" w:rsidRPr="00651D16" w:rsidRDefault="00651D16" w:rsidP="00651D16">
      <w:pPr>
        <w:spacing w:after="40"/>
        <w:rPr>
          <w:bCs/>
        </w:rPr>
      </w:pPr>
      <w:r>
        <w:rPr>
          <w:bCs/>
        </w:rPr>
        <w:t xml:space="preserve">45. </w:t>
      </w:r>
      <w:r w:rsidRPr="00651D16">
        <w:rPr>
          <w:bCs/>
        </w:rPr>
        <w:t>Sejak awal masa pelayanan Anda hingga saat ini, bagaimana perubahan tingkat partisipasi umat dalam kegiatan Lingkungan?</w:t>
      </w:r>
      <w:r>
        <w:rPr>
          <w:bCs/>
        </w:rPr>
        <w:t xml:space="preserve"> </w:t>
      </w:r>
      <w:r w:rsidRPr="00651D16">
        <w:rPr>
          <w:bCs/>
        </w:rPr>
        <w:t>Pilih satu.</w:t>
      </w:r>
    </w:p>
    <w:p w14:paraId="71A83B0B" w14:textId="77777777" w:rsidR="00651D16" w:rsidRPr="00651D16" w:rsidRDefault="00651D16" w:rsidP="00651D16">
      <w:pPr>
        <w:numPr>
          <w:ilvl w:val="0"/>
          <w:numId w:val="12"/>
        </w:numPr>
        <w:spacing w:after="40"/>
        <w:rPr>
          <w:bCs/>
        </w:rPr>
      </w:pPr>
      <w:r w:rsidRPr="00651D16">
        <w:rPr>
          <w:bCs/>
        </w:rPr>
        <w:t>Meningkat secara signifikan</w:t>
      </w:r>
    </w:p>
    <w:p w14:paraId="5DEE15DF" w14:textId="77777777" w:rsidR="00651D16" w:rsidRPr="00651D16" w:rsidRDefault="00651D16" w:rsidP="00651D16">
      <w:pPr>
        <w:numPr>
          <w:ilvl w:val="0"/>
          <w:numId w:val="12"/>
        </w:numPr>
        <w:spacing w:after="40"/>
        <w:rPr>
          <w:bCs/>
        </w:rPr>
      </w:pPr>
      <w:r w:rsidRPr="00651D16">
        <w:rPr>
          <w:bCs/>
        </w:rPr>
        <w:t>Sedikit meningkat</w:t>
      </w:r>
    </w:p>
    <w:p w14:paraId="11C9F60A" w14:textId="77777777" w:rsidR="00651D16" w:rsidRPr="00651D16" w:rsidRDefault="00651D16" w:rsidP="00651D16">
      <w:pPr>
        <w:numPr>
          <w:ilvl w:val="0"/>
          <w:numId w:val="12"/>
        </w:numPr>
        <w:spacing w:after="40"/>
        <w:rPr>
          <w:bCs/>
        </w:rPr>
      </w:pPr>
      <w:r w:rsidRPr="00651D16">
        <w:rPr>
          <w:bCs/>
        </w:rPr>
        <w:t>Relatif tetap</w:t>
      </w:r>
    </w:p>
    <w:p w14:paraId="0BF091F0" w14:textId="77777777" w:rsidR="00651D16" w:rsidRPr="00651D16" w:rsidRDefault="00651D16" w:rsidP="00651D16">
      <w:pPr>
        <w:numPr>
          <w:ilvl w:val="0"/>
          <w:numId w:val="12"/>
        </w:numPr>
        <w:spacing w:after="40"/>
        <w:rPr>
          <w:bCs/>
        </w:rPr>
      </w:pPr>
      <w:r w:rsidRPr="00651D16">
        <w:rPr>
          <w:bCs/>
        </w:rPr>
        <w:t>Sedikit menurun</w:t>
      </w:r>
    </w:p>
    <w:p w14:paraId="271B4F6C" w14:textId="77777777" w:rsidR="00651D16" w:rsidRPr="00651D16" w:rsidRDefault="00651D16" w:rsidP="00651D16">
      <w:pPr>
        <w:numPr>
          <w:ilvl w:val="0"/>
          <w:numId w:val="12"/>
        </w:numPr>
        <w:spacing w:after="40"/>
        <w:rPr>
          <w:bCs/>
        </w:rPr>
      </w:pPr>
      <w:r w:rsidRPr="00651D16">
        <w:rPr>
          <w:bCs/>
        </w:rPr>
        <w:t>Menurun secara signifikan</w:t>
      </w:r>
    </w:p>
    <w:p w14:paraId="5DC2B4A7" w14:textId="77777777" w:rsidR="00651D16" w:rsidRPr="00651D16" w:rsidRDefault="00651D16" w:rsidP="00651D16">
      <w:pPr>
        <w:numPr>
          <w:ilvl w:val="0"/>
          <w:numId w:val="12"/>
        </w:numPr>
        <w:spacing w:after="40"/>
        <w:rPr>
          <w:bCs/>
        </w:rPr>
      </w:pPr>
      <w:r w:rsidRPr="00651D16">
        <w:rPr>
          <w:bCs/>
        </w:rPr>
        <w:t>Berbeda-beda menurut jenis kegiatan</w:t>
      </w:r>
    </w:p>
    <w:p w14:paraId="11996361" w14:textId="68A05044" w:rsidR="00651D16" w:rsidRDefault="00651D16" w:rsidP="00651D16">
      <w:pPr>
        <w:numPr>
          <w:ilvl w:val="0"/>
          <w:numId w:val="12"/>
        </w:numPr>
        <w:spacing w:after="40"/>
        <w:rPr>
          <w:bCs/>
        </w:rPr>
      </w:pPr>
      <w:r w:rsidRPr="00651D16">
        <w:rPr>
          <w:bCs/>
        </w:rPr>
        <w:t>Saya belum cukup lama menjabat untuk menilai</w:t>
      </w:r>
      <w:r>
        <w:rPr>
          <w:bCs/>
        </w:rPr>
        <w:t>y</w:t>
      </w:r>
    </w:p>
    <w:p w14:paraId="0F557363" w14:textId="77777777" w:rsidR="00651D16" w:rsidRDefault="00651D16" w:rsidP="00651D16">
      <w:pPr>
        <w:spacing w:after="40"/>
        <w:rPr>
          <w:bCs/>
        </w:rPr>
      </w:pPr>
    </w:p>
    <w:p w14:paraId="7786EFD0" w14:textId="458B9DE5" w:rsidR="00651D16" w:rsidRDefault="00651D16" w:rsidP="00651D16">
      <w:pPr>
        <w:spacing w:after="40"/>
        <w:rPr>
          <w:bCs/>
        </w:rPr>
      </w:pPr>
      <w:r>
        <w:rPr>
          <w:bCs/>
        </w:rPr>
        <w:t xml:space="preserve">46. Dari beberapa </w:t>
      </w:r>
      <w:r w:rsidR="00C6225A">
        <w:rPr>
          <w:bCs/>
        </w:rPr>
        <w:t>kegiatan berikut, mana saja yang pernah anda lakukan dan mana saja yang memberikan dampak</w:t>
      </w:r>
    </w:p>
    <w:tbl>
      <w:tblPr>
        <w:tblStyle w:val="TableGrid"/>
        <w:tblW w:w="9648" w:type="dxa"/>
        <w:tblLook w:val="04A0" w:firstRow="1" w:lastRow="0" w:firstColumn="1" w:lastColumn="0" w:noHBand="0" w:noVBand="1"/>
      </w:tblPr>
      <w:tblGrid>
        <w:gridCol w:w="7920"/>
        <w:gridCol w:w="432"/>
        <w:gridCol w:w="432"/>
        <w:gridCol w:w="432"/>
        <w:gridCol w:w="432"/>
      </w:tblGrid>
      <w:tr w:rsidR="00651D16" w14:paraId="001935A3" w14:textId="77777777" w:rsidTr="00E82CF0">
        <w:tc>
          <w:tcPr>
            <w:tcW w:w="7920" w:type="dxa"/>
          </w:tcPr>
          <w:p w14:paraId="35FC5063" w14:textId="43061F70" w:rsidR="00651D16" w:rsidRDefault="00C6225A" w:rsidP="00E82CF0">
            <w:pPr>
              <w:spacing w:after="40"/>
              <w:jc w:val="center"/>
              <w:rPr>
                <w:b/>
              </w:rPr>
            </w:pPr>
            <w:r>
              <w:rPr>
                <w:b/>
              </w:rPr>
              <w:t>Upaya</w:t>
            </w:r>
          </w:p>
        </w:tc>
        <w:tc>
          <w:tcPr>
            <w:tcW w:w="432" w:type="dxa"/>
          </w:tcPr>
          <w:p w14:paraId="2BA4BF22" w14:textId="77777777" w:rsidR="00651D16" w:rsidRDefault="00651D16" w:rsidP="00E82CF0">
            <w:pPr>
              <w:spacing w:after="40"/>
              <w:jc w:val="center"/>
              <w:rPr>
                <w:b/>
              </w:rPr>
            </w:pPr>
            <w:r>
              <w:rPr>
                <w:b/>
              </w:rPr>
              <w:t>1</w:t>
            </w:r>
          </w:p>
        </w:tc>
        <w:tc>
          <w:tcPr>
            <w:tcW w:w="432" w:type="dxa"/>
          </w:tcPr>
          <w:p w14:paraId="6A4534AB" w14:textId="77777777" w:rsidR="00651D16" w:rsidRDefault="00651D16" w:rsidP="00E82CF0">
            <w:pPr>
              <w:spacing w:after="40"/>
              <w:jc w:val="center"/>
              <w:rPr>
                <w:b/>
              </w:rPr>
            </w:pPr>
            <w:r>
              <w:rPr>
                <w:b/>
              </w:rPr>
              <w:t>2</w:t>
            </w:r>
          </w:p>
        </w:tc>
        <w:tc>
          <w:tcPr>
            <w:tcW w:w="432" w:type="dxa"/>
          </w:tcPr>
          <w:p w14:paraId="7C028299" w14:textId="77777777" w:rsidR="00651D16" w:rsidRDefault="00651D16" w:rsidP="00E82CF0">
            <w:pPr>
              <w:spacing w:after="40"/>
              <w:jc w:val="center"/>
              <w:rPr>
                <w:b/>
              </w:rPr>
            </w:pPr>
            <w:r>
              <w:rPr>
                <w:b/>
              </w:rPr>
              <w:t>3</w:t>
            </w:r>
          </w:p>
        </w:tc>
        <w:tc>
          <w:tcPr>
            <w:tcW w:w="432" w:type="dxa"/>
          </w:tcPr>
          <w:p w14:paraId="075918CD" w14:textId="77777777" w:rsidR="00651D16" w:rsidRDefault="00651D16" w:rsidP="00E82CF0">
            <w:pPr>
              <w:spacing w:after="40"/>
              <w:jc w:val="center"/>
              <w:rPr>
                <w:b/>
              </w:rPr>
            </w:pPr>
            <w:r>
              <w:rPr>
                <w:b/>
              </w:rPr>
              <w:t>4</w:t>
            </w:r>
          </w:p>
        </w:tc>
      </w:tr>
      <w:tr w:rsidR="00651D16" w14:paraId="3C1E2455" w14:textId="77777777" w:rsidTr="00E82CF0">
        <w:tc>
          <w:tcPr>
            <w:tcW w:w="7920" w:type="dxa"/>
          </w:tcPr>
          <w:p w14:paraId="622B546D" w14:textId="6756837F" w:rsidR="00651D16" w:rsidRPr="006A0CC3" w:rsidRDefault="00651D16" w:rsidP="00651D16">
            <w:pPr>
              <w:spacing w:after="40"/>
              <w:rPr>
                <w:bCs/>
              </w:rPr>
            </w:pPr>
            <w:r w:rsidRPr="007B06F7">
              <w:rPr>
                <w:bCs/>
              </w:rPr>
              <w:t>Menghubungi atau mengajak umat secara personal</w:t>
            </w:r>
          </w:p>
        </w:tc>
        <w:tc>
          <w:tcPr>
            <w:tcW w:w="432" w:type="dxa"/>
          </w:tcPr>
          <w:p w14:paraId="3352CBDE" w14:textId="77777777" w:rsidR="00651D16" w:rsidRDefault="00651D16" w:rsidP="00651D16">
            <w:pPr>
              <w:spacing w:after="40"/>
              <w:rPr>
                <w:b/>
              </w:rPr>
            </w:pPr>
          </w:p>
        </w:tc>
        <w:tc>
          <w:tcPr>
            <w:tcW w:w="432" w:type="dxa"/>
          </w:tcPr>
          <w:p w14:paraId="0A63C4D7" w14:textId="77777777" w:rsidR="00651D16" w:rsidRDefault="00651D16" w:rsidP="00651D16">
            <w:pPr>
              <w:spacing w:after="40"/>
              <w:rPr>
                <w:b/>
              </w:rPr>
            </w:pPr>
          </w:p>
        </w:tc>
        <w:tc>
          <w:tcPr>
            <w:tcW w:w="432" w:type="dxa"/>
          </w:tcPr>
          <w:p w14:paraId="308320A2" w14:textId="77777777" w:rsidR="00651D16" w:rsidRDefault="00651D16" w:rsidP="00651D16">
            <w:pPr>
              <w:spacing w:after="40"/>
              <w:rPr>
                <w:b/>
              </w:rPr>
            </w:pPr>
          </w:p>
        </w:tc>
        <w:tc>
          <w:tcPr>
            <w:tcW w:w="432" w:type="dxa"/>
          </w:tcPr>
          <w:p w14:paraId="3187A6FE" w14:textId="77777777" w:rsidR="00651D16" w:rsidRDefault="00651D16" w:rsidP="00651D16">
            <w:pPr>
              <w:spacing w:after="40"/>
              <w:rPr>
                <w:b/>
              </w:rPr>
            </w:pPr>
          </w:p>
        </w:tc>
      </w:tr>
      <w:tr w:rsidR="00651D16" w14:paraId="71553A80" w14:textId="77777777" w:rsidTr="00E82CF0">
        <w:tc>
          <w:tcPr>
            <w:tcW w:w="7920" w:type="dxa"/>
          </w:tcPr>
          <w:p w14:paraId="6B64A459" w14:textId="745D0C1D" w:rsidR="00651D16" w:rsidRPr="006A0CC3" w:rsidRDefault="00651D16" w:rsidP="00651D16">
            <w:pPr>
              <w:spacing w:after="40"/>
              <w:rPr>
                <w:bCs/>
              </w:rPr>
            </w:pPr>
            <w:r w:rsidRPr="007B06F7">
              <w:rPr>
                <w:bCs/>
              </w:rPr>
              <w:t>Memvariasikan kegiatan agar lebih sesuai dengan kebutuhan umat</w:t>
            </w:r>
          </w:p>
        </w:tc>
        <w:tc>
          <w:tcPr>
            <w:tcW w:w="432" w:type="dxa"/>
          </w:tcPr>
          <w:p w14:paraId="0F01D183" w14:textId="77777777" w:rsidR="00651D16" w:rsidRDefault="00651D16" w:rsidP="00651D16">
            <w:pPr>
              <w:spacing w:after="40"/>
              <w:rPr>
                <w:b/>
              </w:rPr>
            </w:pPr>
          </w:p>
        </w:tc>
        <w:tc>
          <w:tcPr>
            <w:tcW w:w="432" w:type="dxa"/>
          </w:tcPr>
          <w:p w14:paraId="53CF46B6" w14:textId="77777777" w:rsidR="00651D16" w:rsidRDefault="00651D16" w:rsidP="00651D16">
            <w:pPr>
              <w:spacing w:after="40"/>
              <w:rPr>
                <w:b/>
              </w:rPr>
            </w:pPr>
          </w:p>
        </w:tc>
        <w:tc>
          <w:tcPr>
            <w:tcW w:w="432" w:type="dxa"/>
          </w:tcPr>
          <w:p w14:paraId="51D88FD4" w14:textId="77777777" w:rsidR="00651D16" w:rsidRDefault="00651D16" w:rsidP="00651D16">
            <w:pPr>
              <w:spacing w:after="40"/>
              <w:rPr>
                <w:b/>
              </w:rPr>
            </w:pPr>
          </w:p>
        </w:tc>
        <w:tc>
          <w:tcPr>
            <w:tcW w:w="432" w:type="dxa"/>
          </w:tcPr>
          <w:p w14:paraId="7C129E70" w14:textId="77777777" w:rsidR="00651D16" w:rsidRDefault="00651D16" w:rsidP="00651D16">
            <w:pPr>
              <w:spacing w:after="40"/>
              <w:rPr>
                <w:b/>
              </w:rPr>
            </w:pPr>
          </w:p>
        </w:tc>
      </w:tr>
      <w:tr w:rsidR="00651D16" w14:paraId="1FFBE1D7" w14:textId="77777777" w:rsidTr="00E82CF0">
        <w:tc>
          <w:tcPr>
            <w:tcW w:w="7920" w:type="dxa"/>
          </w:tcPr>
          <w:p w14:paraId="6DB23E9A" w14:textId="0379AA8E" w:rsidR="00651D16" w:rsidRPr="00D95C77" w:rsidRDefault="00651D16" w:rsidP="00651D16">
            <w:pPr>
              <w:spacing w:after="40"/>
              <w:rPr>
                <w:bCs/>
              </w:rPr>
            </w:pPr>
            <w:r w:rsidRPr="007B06F7">
              <w:rPr>
                <w:bCs/>
              </w:rPr>
              <w:t>Meminta masukan atau ide dari umat</w:t>
            </w:r>
          </w:p>
        </w:tc>
        <w:tc>
          <w:tcPr>
            <w:tcW w:w="432" w:type="dxa"/>
          </w:tcPr>
          <w:p w14:paraId="6A188EC2" w14:textId="77777777" w:rsidR="00651D16" w:rsidRDefault="00651D16" w:rsidP="00651D16">
            <w:pPr>
              <w:spacing w:after="40"/>
              <w:rPr>
                <w:b/>
              </w:rPr>
            </w:pPr>
          </w:p>
        </w:tc>
        <w:tc>
          <w:tcPr>
            <w:tcW w:w="432" w:type="dxa"/>
          </w:tcPr>
          <w:p w14:paraId="4B298935" w14:textId="77777777" w:rsidR="00651D16" w:rsidRDefault="00651D16" w:rsidP="00651D16">
            <w:pPr>
              <w:spacing w:after="40"/>
              <w:rPr>
                <w:b/>
              </w:rPr>
            </w:pPr>
          </w:p>
        </w:tc>
        <w:tc>
          <w:tcPr>
            <w:tcW w:w="432" w:type="dxa"/>
          </w:tcPr>
          <w:p w14:paraId="1381A334" w14:textId="77777777" w:rsidR="00651D16" w:rsidRDefault="00651D16" w:rsidP="00651D16">
            <w:pPr>
              <w:spacing w:after="40"/>
              <w:rPr>
                <w:b/>
              </w:rPr>
            </w:pPr>
          </w:p>
        </w:tc>
        <w:tc>
          <w:tcPr>
            <w:tcW w:w="432" w:type="dxa"/>
          </w:tcPr>
          <w:p w14:paraId="6F5EB969" w14:textId="77777777" w:rsidR="00651D16" w:rsidRDefault="00651D16" w:rsidP="00651D16">
            <w:pPr>
              <w:spacing w:after="40"/>
              <w:rPr>
                <w:b/>
              </w:rPr>
            </w:pPr>
          </w:p>
        </w:tc>
      </w:tr>
      <w:tr w:rsidR="00651D16" w14:paraId="48FB8A0A" w14:textId="77777777" w:rsidTr="00E82CF0">
        <w:tc>
          <w:tcPr>
            <w:tcW w:w="7920" w:type="dxa"/>
          </w:tcPr>
          <w:p w14:paraId="1D13AFC7" w14:textId="61FD1FA6" w:rsidR="00651D16" w:rsidRPr="00D95C77" w:rsidRDefault="00651D16" w:rsidP="00651D16">
            <w:pPr>
              <w:spacing w:after="40"/>
              <w:rPr>
                <w:bCs/>
              </w:rPr>
            </w:pPr>
            <w:r w:rsidRPr="007B06F7">
              <w:rPr>
                <w:bCs/>
              </w:rPr>
              <w:t>Melibatkan lebih banyak umat dalam tugas-tugas kecil</w:t>
            </w:r>
          </w:p>
        </w:tc>
        <w:tc>
          <w:tcPr>
            <w:tcW w:w="432" w:type="dxa"/>
          </w:tcPr>
          <w:p w14:paraId="174B2163" w14:textId="77777777" w:rsidR="00651D16" w:rsidRDefault="00651D16" w:rsidP="00651D16">
            <w:pPr>
              <w:spacing w:after="40"/>
              <w:rPr>
                <w:b/>
              </w:rPr>
            </w:pPr>
          </w:p>
        </w:tc>
        <w:tc>
          <w:tcPr>
            <w:tcW w:w="432" w:type="dxa"/>
          </w:tcPr>
          <w:p w14:paraId="384CA05E" w14:textId="77777777" w:rsidR="00651D16" w:rsidRDefault="00651D16" w:rsidP="00651D16">
            <w:pPr>
              <w:spacing w:after="40"/>
              <w:rPr>
                <w:b/>
              </w:rPr>
            </w:pPr>
          </w:p>
        </w:tc>
        <w:tc>
          <w:tcPr>
            <w:tcW w:w="432" w:type="dxa"/>
          </w:tcPr>
          <w:p w14:paraId="6EB101F9" w14:textId="77777777" w:rsidR="00651D16" w:rsidRDefault="00651D16" w:rsidP="00651D16">
            <w:pPr>
              <w:spacing w:after="40"/>
              <w:rPr>
                <w:b/>
              </w:rPr>
            </w:pPr>
          </w:p>
        </w:tc>
        <w:tc>
          <w:tcPr>
            <w:tcW w:w="432" w:type="dxa"/>
          </w:tcPr>
          <w:p w14:paraId="17A5A6C5" w14:textId="77777777" w:rsidR="00651D16" w:rsidRDefault="00651D16" w:rsidP="00651D16">
            <w:pPr>
              <w:spacing w:after="40"/>
              <w:rPr>
                <w:b/>
              </w:rPr>
            </w:pPr>
          </w:p>
        </w:tc>
      </w:tr>
      <w:tr w:rsidR="00651D16" w14:paraId="555D7EB3" w14:textId="77777777" w:rsidTr="00E82CF0">
        <w:tc>
          <w:tcPr>
            <w:tcW w:w="7920" w:type="dxa"/>
          </w:tcPr>
          <w:p w14:paraId="74EB7D7E" w14:textId="0710CBEC" w:rsidR="00651D16" w:rsidRPr="00D95C77" w:rsidRDefault="00651D16" w:rsidP="00651D16">
            <w:pPr>
              <w:spacing w:after="40"/>
              <w:rPr>
                <w:bCs/>
              </w:rPr>
            </w:pPr>
            <w:r w:rsidRPr="007B06F7">
              <w:rPr>
                <w:bCs/>
              </w:rPr>
              <w:t>Melibatkan keluarga dan generasi muda</w:t>
            </w:r>
          </w:p>
        </w:tc>
        <w:tc>
          <w:tcPr>
            <w:tcW w:w="432" w:type="dxa"/>
          </w:tcPr>
          <w:p w14:paraId="093A3F24" w14:textId="77777777" w:rsidR="00651D16" w:rsidRDefault="00651D16" w:rsidP="00651D16">
            <w:pPr>
              <w:spacing w:after="40"/>
              <w:rPr>
                <w:b/>
              </w:rPr>
            </w:pPr>
          </w:p>
        </w:tc>
        <w:tc>
          <w:tcPr>
            <w:tcW w:w="432" w:type="dxa"/>
          </w:tcPr>
          <w:p w14:paraId="1A94FF01" w14:textId="77777777" w:rsidR="00651D16" w:rsidRDefault="00651D16" w:rsidP="00651D16">
            <w:pPr>
              <w:spacing w:after="40"/>
              <w:rPr>
                <w:b/>
              </w:rPr>
            </w:pPr>
          </w:p>
        </w:tc>
        <w:tc>
          <w:tcPr>
            <w:tcW w:w="432" w:type="dxa"/>
          </w:tcPr>
          <w:p w14:paraId="6107824F" w14:textId="77777777" w:rsidR="00651D16" w:rsidRDefault="00651D16" w:rsidP="00651D16">
            <w:pPr>
              <w:spacing w:after="40"/>
              <w:rPr>
                <w:b/>
              </w:rPr>
            </w:pPr>
          </w:p>
        </w:tc>
        <w:tc>
          <w:tcPr>
            <w:tcW w:w="432" w:type="dxa"/>
          </w:tcPr>
          <w:p w14:paraId="781EEC55" w14:textId="77777777" w:rsidR="00651D16" w:rsidRDefault="00651D16" w:rsidP="00651D16">
            <w:pPr>
              <w:spacing w:after="40"/>
              <w:rPr>
                <w:b/>
              </w:rPr>
            </w:pPr>
          </w:p>
        </w:tc>
      </w:tr>
      <w:tr w:rsidR="00651D16" w14:paraId="2CFDC6FE" w14:textId="77777777" w:rsidTr="00E82CF0">
        <w:tc>
          <w:tcPr>
            <w:tcW w:w="7920" w:type="dxa"/>
          </w:tcPr>
          <w:p w14:paraId="7ED282BF" w14:textId="031A1092" w:rsidR="00651D16" w:rsidRPr="00D95C77" w:rsidRDefault="00651D16" w:rsidP="00651D16">
            <w:pPr>
              <w:spacing w:after="40"/>
              <w:rPr>
                <w:bCs/>
              </w:rPr>
            </w:pPr>
            <w:r w:rsidRPr="007B06F7">
              <w:rPr>
                <w:bCs/>
              </w:rPr>
              <w:t>Memperbaiki penyampaian informasi kegiatan</w:t>
            </w:r>
          </w:p>
        </w:tc>
        <w:tc>
          <w:tcPr>
            <w:tcW w:w="432" w:type="dxa"/>
          </w:tcPr>
          <w:p w14:paraId="6CEEE4E7" w14:textId="77777777" w:rsidR="00651D16" w:rsidRDefault="00651D16" w:rsidP="00651D16">
            <w:pPr>
              <w:spacing w:after="40"/>
              <w:rPr>
                <w:b/>
              </w:rPr>
            </w:pPr>
          </w:p>
        </w:tc>
        <w:tc>
          <w:tcPr>
            <w:tcW w:w="432" w:type="dxa"/>
          </w:tcPr>
          <w:p w14:paraId="23D05427" w14:textId="77777777" w:rsidR="00651D16" w:rsidRDefault="00651D16" w:rsidP="00651D16">
            <w:pPr>
              <w:spacing w:after="40"/>
              <w:rPr>
                <w:b/>
              </w:rPr>
            </w:pPr>
          </w:p>
        </w:tc>
        <w:tc>
          <w:tcPr>
            <w:tcW w:w="432" w:type="dxa"/>
          </w:tcPr>
          <w:p w14:paraId="0A3914BE" w14:textId="77777777" w:rsidR="00651D16" w:rsidRDefault="00651D16" w:rsidP="00651D16">
            <w:pPr>
              <w:spacing w:after="40"/>
              <w:rPr>
                <w:b/>
              </w:rPr>
            </w:pPr>
          </w:p>
        </w:tc>
        <w:tc>
          <w:tcPr>
            <w:tcW w:w="432" w:type="dxa"/>
          </w:tcPr>
          <w:p w14:paraId="4ADD75D2" w14:textId="77777777" w:rsidR="00651D16" w:rsidRDefault="00651D16" w:rsidP="00651D16">
            <w:pPr>
              <w:spacing w:after="40"/>
              <w:rPr>
                <w:b/>
              </w:rPr>
            </w:pPr>
          </w:p>
        </w:tc>
      </w:tr>
      <w:tr w:rsidR="00651D16" w14:paraId="41BA9119" w14:textId="77777777" w:rsidTr="00E82CF0">
        <w:tc>
          <w:tcPr>
            <w:tcW w:w="7920" w:type="dxa"/>
          </w:tcPr>
          <w:p w14:paraId="1EC7BF9D" w14:textId="37CC1829" w:rsidR="00651D16" w:rsidRPr="006A0CC3" w:rsidRDefault="00651D16" w:rsidP="00651D16">
            <w:pPr>
              <w:spacing w:after="40"/>
              <w:rPr>
                <w:bCs/>
              </w:rPr>
            </w:pPr>
            <w:r w:rsidRPr="007B06F7">
              <w:rPr>
                <w:bCs/>
              </w:rPr>
              <w:t>Menyesuaikan waktu atau format kegiatan</w:t>
            </w:r>
          </w:p>
        </w:tc>
        <w:tc>
          <w:tcPr>
            <w:tcW w:w="432" w:type="dxa"/>
          </w:tcPr>
          <w:p w14:paraId="700EAC7E" w14:textId="77777777" w:rsidR="00651D16" w:rsidRDefault="00651D16" w:rsidP="00651D16">
            <w:pPr>
              <w:spacing w:after="40"/>
              <w:rPr>
                <w:b/>
              </w:rPr>
            </w:pPr>
          </w:p>
        </w:tc>
        <w:tc>
          <w:tcPr>
            <w:tcW w:w="432" w:type="dxa"/>
          </w:tcPr>
          <w:p w14:paraId="7DFC6265" w14:textId="77777777" w:rsidR="00651D16" w:rsidRDefault="00651D16" w:rsidP="00651D16">
            <w:pPr>
              <w:spacing w:after="40"/>
              <w:rPr>
                <w:b/>
              </w:rPr>
            </w:pPr>
          </w:p>
        </w:tc>
        <w:tc>
          <w:tcPr>
            <w:tcW w:w="432" w:type="dxa"/>
          </w:tcPr>
          <w:p w14:paraId="5657AA03" w14:textId="77777777" w:rsidR="00651D16" w:rsidRDefault="00651D16" w:rsidP="00651D16">
            <w:pPr>
              <w:spacing w:after="40"/>
              <w:rPr>
                <w:b/>
              </w:rPr>
            </w:pPr>
          </w:p>
        </w:tc>
        <w:tc>
          <w:tcPr>
            <w:tcW w:w="432" w:type="dxa"/>
          </w:tcPr>
          <w:p w14:paraId="7C220F86" w14:textId="77777777" w:rsidR="00651D16" w:rsidRDefault="00651D16" w:rsidP="00651D16">
            <w:pPr>
              <w:spacing w:after="40"/>
              <w:rPr>
                <w:b/>
              </w:rPr>
            </w:pPr>
          </w:p>
        </w:tc>
      </w:tr>
      <w:tr w:rsidR="00651D16" w14:paraId="5478C2FE" w14:textId="77777777" w:rsidTr="00E82CF0">
        <w:tc>
          <w:tcPr>
            <w:tcW w:w="7920" w:type="dxa"/>
          </w:tcPr>
          <w:p w14:paraId="2A670020" w14:textId="2BC7AD5E" w:rsidR="00651D16" w:rsidRPr="005F3689" w:rsidRDefault="00651D16" w:rsidP="00651D16">
            <w:pPr>
              <w:spacing w:after="40"/>
              <w:rPr>
                <w:bCs/>
              </w:rPr>
            </w:pPr>
            <w:r w:rsidRPr="007B06F7">
              <w:rPr>
                <w:bCs/>
              </w:rPr>
              <w:t>Bekerja sama dengan pengurus atau kelompok umat lainnya</w:t>
            </w:r>
          </w:p>
        </w:tc>
        <w:tc>
          <w:tcPr>
            <w:tcW w:w="432" w:type="dxa"/>
          </w:tcPr>
          <w:p w14:paraId="4C7C95A7" w14:textId="77777777" w:rsidR="00651D16" w:rsidRDefault="00651D16" w:rsidP="00651D16">
            <w:pPr>
              <w:spacing w:after="40"/>
              <w:rPr>
                <w:b/>
              </w:rPr>
            </w:pPr>
          </w:p>
        </w:tc>
        <w:tc>
          <w:tcPr>
            <w:tcW w:w="432" w:type="dxa"/>
          </w:tcPr>
          <w:p w14:paraId="62861330" w14:textId="77777777" w:rsidR="00651D16" w:rsidRDefault="00651D16" w:rsidP="00651D16">
            <w:pPr>
              <w:spacing w:after="40"/>
              <w:rPr>
                <w:b/>
              </w:rPr>
            </w:pPr>
          </w:p>
        </w:tc>
        <w:tc>
          <w:tcPr>
            <w:tcW w:w="432" w:type="dxa"/>
          </w:tcPr>
          <w:p w14:paraId="4C9B0B61" w14:textId="77777777" w:rsidR="00651D16" w:rsidRDefault="00651D16" w:rsidP="00651D16">
            <w:pPr>
              <w:spacing w:after="40"/>
              <w:rPr>
                <w:b/>
              </w:rPr>
            </w:pPr>
          </w:p>
        </w:tc>
        <w:tc>
          <w:tcPr>
            <w:tcW w:w="432" w:type="dxa"/>
          </w:tcPr>
          <w:p w14:paraId="73105423" w14:textId="77777777" w:rsidR="00651D16" w:rsidRDefault="00651D16" w:rsidP="00651D16">
            <w:pPr>
              <w:spacing w:after="40"/>
              <w:rPr>
                <w:b/>
              </w:rPr>
            </w:pPr>
          </w:p>
        </w:tc>
      </w:tr>
      <w:tr w:rsidR="00651D16" w14:paraId="77E73004" w14:textId="77777777" w:rsidTr="00E82CF0">
        <w:tc>
          <w:tcPr>
            <w:tcW w:w="7920" w:type="dxa"/>
          </w:tcPr>
          <w:p w14:paraId="2D5D4B05" w14:textId="516E1E26" w:rsidR="00651D16" w:rsidRPr="006A0CC3" w:rsidRDefault="00651D16" w:rsidP="00651D16">
            <w:pPr>
              <w:spacing w:after="40"/>
              <w:rPr>
                <w:bCs/>
              </w:rPr>
            </w:pPr>
            <w:r w:rsidRPr="007B06F7">
              <w:rPr>
                <w:bCs/>
              </w:rPr>
              <w:t>Melakukan kunjungan atau pendekatan kepada umat yang kurang aktif</w:t>
            </w:r>
          </w:p>
        </w:tc>
        <w:tc>
          <w:tcPr>
            <w:tcW w:w="432" w:type="dxa"/>
          </w:tcPr>
          <w:p w14:paraId="6F13B79C" w14:textId="77777777" w:rsidR="00651D16" w:rsidRDefault="00651D16" w:rsidP="00651D16">
            <w:pPr>
              <w:spacing w:after="40"/>
              <w:rPr>
                <w:b/>
              </w:rPr>
            </w:pPr>
          </w:p>
        </w:tc>
        <w:tc>
          <w:tcPr>
            <w:tcW w:w="432" w:type="dxa"/>
          </w:tcPr>
          <w:p w14:paraId="6277CFBC" w14:textId="77777777" w:rsidR="00651D16" w:rsidRDefault="00651D16" w:rsidP="00651D16">
            <w:pPr>
              <w:spacing w:after="40"/>
              <w:rPr>
                <w:b/>
              </w:rPr>
            </w:pPr>
          </w:p>
        </w:tc>
        <w:tc>
          <w:tcPr>
            <w:tcW w:w="432" w:type="dxa"/>
          </w:tcPr>
          <w:p w14:paraId="29694713" w14:textId="77777777" w:rsidR="00651D16" w:rsidRDefault="00651D16" w:rsidP="00651D16">
            <w:pPr>
              <w:spacing w:after="40"/>
              <w:rPr>
                <w:b/>
              </w:rPr>
            </w:pPr>
          </w:p>
        </w:tc>
        <w:tc>
          <w:tcPr>
            <w:tcW w:w="432" w:type="dxa"/>
          </w:tcPr>
          <w:p w14:paraId="46D86D55" w14:textId="77777777" w:rsidR="00651D16" w:rsidRDefault="00651D16" w:rsidP="00651D16">
            <w:pPr>
              <w:spacing w:after="40"/>
              <w:rPr>
                <w:b/>
              </w:rPr>
            </w:pPr>
          </w:p>
        </w:tc>
      </w:tr>
    </w:tbl>
    <w:p w14:paraId="7B29F6FF" w14:textId="62DD5CCE" w:rsidR="00651D16" w:rsidRPr="006A0CC3" w:rsidRDefault="00651D16" w:rsidP="00C6225A">
      <w:pPr>
        <w:spacing w:after="40"/>
        <w:rPr>
          <w:bCs/>
          <w:sz w:val="16"/>
          <w:szCs w:val="16"/>
        </w:rPr>
      </w:pPr>
      <w:r w:rsidRPr="006A0CC3">
        <w:rPr>
          <w:bCs/>
          <w:sz w:val="16"/>
          <w:szCs w:val="16"/>
        </w:rPr>
        <w:t>*</w:t>
      </w:r>
      <w:r>
        <w:rPr>
          <w:bCs/>
          <w:sz w:val="16"/>
          <w:szCs w:val="16"/>
        </w:rPr>
        <w:t xml:space="preserve">) </w:t>
      </w:r>
      <w:r w:rsidRPr="006A0CC3">
        <w:rPr>
          <w:bCs/>
          <w:sz w:val="16"/>
          <w:szCs w:val="16"/>
        </w:rPr>
        <w:t xml:space="preserve">1 </w:t>
      </w:r>
      <w:r w:rsidR="00C6225A">
        <w:rPr>
          <w:bCs/>
          <w:sz w:val="16"/>
          <w:szCs w:val="16"/>
        </w:rPr>
        <w:t>belum pernah dilakukan. 2. Sudah dicoba namun tidak membuahkan hasil.</w:t>
      </w:r>
      <w:r w:rsidRPr="006A0CC3">
        <w:rPr>
          <w:bCs/>
          <w:sz w:val="16"/>
          <w:szCs w:val="16"/>
        </w:rPr>
        <w:t xml:space="preserve"> </w:t>
      </w:r>
      <w:r w:rsidR="00C6225A">
        <w:rPr>
          <w:bCs/>
          <w:sz w:val="16"/>
          <w:szCs w:val="16"/>
        </w:rPr>
        <w:t>3. Sudah dicoba dan membuahkan hasil.</w:t>
      </w:r>
      <w:r w:rsidRPr="006A0CC3">
        <w:rPr>
          <w:bCs/>
          <w:sz w:val="16"/>
          <w:szCs w:val="16"/>
        </w:rPr>
        <w:t xml:space="preserve"> 4 </w:t>
      </w:r>
      <w:r w:rsidR="00C6225A">
        <w:rPr>
          <w:bCs/>
          <w:sz w:val="16"/>
          <w:szCs w:val="16"/>
        </w:rPr>
        <w:t xml:space="preserve">sudah dicoba dan </w:t>
      </w:r>
      <w:r w:rsidRPr="006A0CC3">
        <w:rPr>
          <w:bCs/>
          <w:sz w:val="16"/>
          <w:szCs w:val="16"/>
        </w:rPr>
        <w:t xml:space="preserve">sangat </w:t>
      </w:r>
      <w:r w:rsidR="00C6225A">
        <w:rPr>
          <w:bCs/>
          <w:sz w:val="16"/>
          <w:szCs w:val="16"/>
        </w:rPr>
        <w:t>membuahkan hasil</w:t>
      </w:r>
    </w:p>
    <w:p w14:paraId="5A1578CF" w14:textId="77777777" w:rsidR="00651D16" w:rsidRPr="00651D16" w:rsidRDefault="00651D16" w:rsidP="00651D16">
      <w:pPr>
        <w:spacing w:after="40"/>
        <w:rPr>
          <w:bCs/>
        </w:rPr>
      </w:pPr>
    </w:p>
    <w:p w14:paraId="7AE3CC0E" w14:textId="1F24BCBD" w:rsidR="00C6225A" w:rsidRPr="00C6225A" w:rsidRDefault="00C6225A" w:rsidP="00C6225A">
      <w:pPr>
        <w:spacing w:after="40"/>
        <w:rPr>
          <w:bCs/>
        </w:rPr>
      </w:pPr>
      <w:r>
        <w:rPr>
          <w:bCs/>
        </w:rPr>
        <w:t xml:space="preserve">47. </w:t>
      </w:r>
      <w:r w:rsidRPr="00C6225A">
        <w:rPr>
          <w:bCs/>
        </w:rPr>
        <w:t>Perubahan atau dukungan apa yang paling ingin Anda prioritaskan untuk meningkatkan pelayanan dan partisipasi umat di Lingkungan?</w:t>
      </w:r>
      <w:r>
        <w:rPr>
          <w:bCs/>
        </w:rPr>
        <w:t xml:space="preserve"> </w:t>
      </w:r>
      <w:r w:rsidRPr="00C6225A">
        <w:rPr>
          <w:bCs/>
        </w:rPr>
        <w:t>Pilih maksimal 3.</w:t>
      </w:r>
    </w:p>
    <w:p w14:paraId="10182974" w14:textId="77777777" w:rsidR="00C6225A" w:rsidRPr="00C6225A" w:rsidRDefault="00C6225A" w:rsidP="00C6225A">
      <w:pPr>
        <w:numPr>
          <w:ilvl w:val="0"/>
          <w:numId w:val="13"/>
        </w:numPr>
        <w:spacing w:after="40"/>
        <w:rPr>
          <w:bCs/>
        </w:rPr>
      </w:pPr>
      <w:r w:rsidRPr="00C6225A">
        <w:rPr>
          <w:bCs/>
        </w:rPr>
        <w:t>Pembagian tugas yang lebih jelas antara Kaling, pengurus, dan umat</w:t>
      </w:r>
    </w:p>
    <w:p w14:paraId="09FAFE11" w14:textId="77777777" w:rsidR="00C6225A" w:rsidRPr="00C6225A" w:rsidRDefault="00C6225A" w:rsidP="00C6225A">
      <w:pPr>
        <w:numPr>
          <w:ilvl w:val="0"/>
          <w:numId w:val="13"/>
        </w:numPr>
        <w:spacing w:after="40"/>
        <w:rPr>
          <w:bCs/>
        </w:rPr>
      </w:pPr>
      <w:r w:rsidRPr="00C6225A">
        <w:rPr>
          <w:bCs/>
        </w:rPr>
        <w:t>Penyederhanaan administrasi</w:t>
      </w:r>
    </w:p>
    <w:p w14:paraId="7CF18B1E" w14:textId="77777777" w:rsidR="00C6225A" w:rsidRPr="00C6225A" w:rsidRDefault="00C6225A" w:rsidP="00C6225A">
      <w:pPr>
        <w:numPr>
          <w:ilvl w:val="0"/>
          <w:numId w:val="13"/>
        </w:numPr>
        <w:spacing w:after="40"/>
        <w:rPr>
          <w:bCs/>
        </w:rPr>
      </w:pPr>
      <w:r w:rsidRPr="00C6225A">
        <w:rPr>
          <w:bCs/>
        </w:rPr>
        <w:t>Pembekalan dan panduan bagi Ketua Lingkungan</w:t>
      </w:r>
    </w:p>
    <w:p w14:paraId="5972FFE6" w14:textId="77777777" w:rsidR="00C6225A" w:rsidRPr="00C6225A" w:rsidRDefault="00C6225A" w:rsidP="00C6225A">
      <w:pPr>
        <w:numPr>
          <w:ilvl w:val="0"/>
          <w:numId w:val="13"/>
        </w:numPr>
        <w:spacing w:after="40"/>
        <w:rPr>
          <w:bCs/>
        </w:rPr>
      </w:pPr>
      <w:r w:rsidRPr="00C6225A">
        <w:rPr>
          <w:bCs/>
        </w:rPr>
        <w:t>Pendampingan yang lebih aktif dari Korwil dan Paroki</w:t>
      </w:r>
    </w:p>
    <w:p w14:paraId="2BCFFA17" w14:textId="77777777" w:rsidR="00C6225A" w:rsidRPr="00C6225A" w:rsidRDefault="00C6225A" w:rsidP="00C6225A">
      <w:pPr>
        <w:numPr>
          <w:ilvl w:val="0"/>
          <w:numId w:val="13"/>
        </w:numPr>
        <w:spacing w:after="40"/>
        <w:rPr>
          <w:bCs/>
        </w:rPr>
      </w:pPr>
      <w:r w:rsidRPr="00C6225A">
        <w:rPr>
          <w:bCs/>
        </w:rPr>
        <w:t>Penguatan tim pengurus dan penambahan relawan</w:t>
      </w:r>
    </w:p>
    <w:p w14:paraId="64BA0E88" w14:textId="77777777" w:rsidR="00C6225A" w:rsidRPr="00C6225A" w:rsidRDefault="00C6225A" w:rsidP="00C6225A">
      <w:pPr>
        <w:numPr>
          <w:ilvl w:val="0"/>
          <w:numId w:val="13"/>
        </w:numPr>
        <w:spacing w:after="40"/>
        <w:rPr>
          <w:bCs/>
        </w:rPr>
      </w:pPr>
      <w:r w:rsidRPr="00C6225A">
        <w:rPr>
          <w:bCs/>
        </w:rPr>
        <w:t>Pendekatan yang lebih efektif untuk melibatkan umat yang kurang aktif</w:t>
      </w:r>
    </w:p>
    <w:p w14:paraId="50CC70DD" w14:textId="77777777" w:rsidR="00C6225A" w:rsidRPr="00C6225A" w:rsidRDefault="00C6225A" w:rsidP="00C6225A">
      <w:pPr>
        <w:numPr>
          <w:ilvl w:val="0"/>
          <w:numId w:val="13"/>
        </w:numPr>
        <w:spacing w:after="40"/>
        <w:rPr>
          <w:bCs/>
        </w:rPr>
      </w:pPr>
      <w:r w:rsidRPr="00C6225A">
        <w:rPr>
          <w:bCs/>
        </w:rPr>
        <w:t>Kegiatan yang lebih relevan dengan kebutuhan umat dan keluarga</w:t>
      </w:r>
    </w:p>
    <w:p w14:paraId="4E12B8FC" w14:textId="77777777" w:rsidR="00C6225A" w:rsidRPr="00C6225A" w:rsidRDefault="00C6225A" w:rsidP="00C6225A">
      <w:pPr>
        <w:numPr>
          <w:ilvl w:val="0"/>
          <w:numId w:val="13"/>
        </w:numPr>
        <w:spacing w:after="40"/>
        <w:rPr>
          <w:bCs/>
        </w:rPr>
      </w:pPr>
      <w:r w:rsidRPr="00C6225A">
        <w:rPr>
          <w:bCs/>
        </w:rPr>
        <w:t>Pelibatan generasi muda dalam kehidupan Lingkungan</w:t>
      </w:r>
    </w:p>
    <w:p w14:paraId="3F4F6833" w14:textId="77777777" w:rsidR="00C6225A" w:rsidRPr="00C6225A" w:rsidRDefault="00C6225A" w:rsidP="00C6225A">
      <w:pPr>
        <w:numPr>
          <w:ilvl w:val="0"/>
          <w:numId w:val="13"/>
        </w:numPr>
        <w:spacing w:after="40"/>
        <w:rPr>
          <w:bCs/>
        </w:rPr>
      </w:pPr>
      <w:r w:rsidRPr="00C6225A">
        <w:rPr>
          <w:bCs/>
        </w:rPr>
        <w:t>Koordinasi jadwal kegiatan Lingkungan dengan agenda Paroki</w:t>
      </w:r>
    </w:p>
    <w:p w14:paraId="645D3F65" w14:textId="77777777" w:rsidR="00C6225A" w:rsidRPr="00C6225A" w:rsidRDefault="00C6225A" w:rsidP="00C6225A">
      <w:pPr>
        <w:numPr>
          <w:ilvl w:val="0"/>
          <w:numId w:val="13"/>
        </w:numPr>
        <w:spacing w:after="40"/>
        <w:rPr>
          <w:bCs/>
        </w:rPr>
      </w:pPr>
      <w:r w:rsidRPr="00C6225A">
        <w:rPr>
          <w:bCs/>
        </w:rPr>
        <w:t>Ketersediaan tempat kegiatan dan sumber daya pastoral yang lebih baik</w:t>
      </w:r>
    </w:p>
    <w:p w14:paraId="685601D8" w14:textId="77777777" w:rsidR="00C6225A" w:rsidRPr="00C6225A" w:rsidRDefault="00C6225A" w:rsidP="00C6225A">
      <w:pPr>
        <w:numPr>
          <w:ilvl w:val="0"/>
          <w:numId w:val="13"/>
        </w:numPr>
        <w:spacing w:after="40"/>
        <w:rPr>
          <w:bCs/>
        </w:rPr>
      </w:pPr>
      <w:r w:rsidRPr="00C6225A">
        <w:rPr>
          <w:bCs/>
        </w:rPr>
        <w:lastRenderedPageBreak/>
        <w:t>Pendampingan dari Ketua Lingkungan sebelumnya saat pergantian jabatan</w:t>
      </w:r>
    </w:p>
    <w:p w14:paraId="4691BAD9" w14:textId="77777777" w:rsidR="00C6225A" w:rsidRPr="00C6225A" w:rsidRDefault="00C6225A" w:rsidP="00C6225A">
      <w:pPr>
        <w:numPr>
          <w:ilvl w:val="0"/>
          <w:numId w:val="13"/>
        </w:numPr>
        <w:spacing w:after="40"/>
        <w:rPr>
          <w:bCs/>
        </w:rPr>
      </w:pPr>
      <w:r w:rsidRPr="00C6225A">
        <w:rPr>
          <w:bCs/>
        </w:rPr>
        <w:t>Dukungan dalam menangani konflik atau persoalan umat</w:t>
      </w:r>
    </w:p>
    <w:p w14:paraId="5FB9E894" w14:textId="77777777" w:rsidR="00C6225A" w:rsidRPr="00C6225A" w:rsidRDefault="00C6225A" w:rsidP="00C6225A">
      <w:pPr>
        <w:numPr>
          <w:ilvl w:val="0"/>
          <w:numId w:val="13"/>
        </w:numPr>
        <w:spacing w:after="40"/>
        <w:rPr>
          <w:bCs/>
        </w:rPr>
      </w:pPr>
      <w:r w:rsidRPr="00C6225A">
        <w:rPr>
          <w:bCs/>
        </w:rPr>
        <w:t>Lainnya</w:t>
      </w:r>
    </w:p>
    <w:p w14:paraId="4FC89D5F" w14:textId="1920BA95" w:rsidR="00C6225A" w:rsidRDefault="00C6225A">
      <w:pPr>
        <w:rPr>
          <w:b/>
        </w:rPr>
      </w:pPr>
      <w:r>
        <w:rPr>
          <w:b/>
        </w:rPr>
        <w:br w:type="page"/>
      </w:r>
    </w:p>
    <w:p w14:paraId="576F5880" w14:textId="4C9A6BC9" w:rsidR="00C6225A" w:rsidRDefault="00C6225A" w:rsidP="00C6225A">
      <w:pPr>
        <w:pStyle w:val="Heading1"/>
      </w:pPr>
      <w:bookmarkStart w:id="10" w:name="_Toc243768384"/>
      <w:r>
        <w:lastRenderedPageBreak/>
        <w:t>Bagian 2</w:t>
      </w:r>
      <w:r w:rsidR="00655326">
        <w:t>B</w:t>
      </w:r>
      <w:r>
        <w:t>. Umat atau Warga Lingkungan</w:t>
      </w:r>
      <w:r>
        <w:t xml:space="preserve"> (Ini juga penting)</w:t>
      </w:r>
      <w:bookmarkEnd w:id="10"/>
    </w:p>
    <w:tbl>
      <w:tblPr>
        <w:tblStyle w:val="TableGrid"/>
        <w:tblW w:w="9648" w:type="dxa"/>
        <w:tblLook w:val="04A0" w:firstRow="1" w:lastRow="0" w:firstColumn="1" w:lastColumn="0" w:noHBand="0" w:noVBand="1"/>
      </w:tblPr>
      <w:tblGrid>
        <w:gridCol w:w="7920"/>
        <w:gridCol w:w="432"/>
        <w:gridCol w:w="432"/>
        <w:gridCol w:w="432"/>
        <w:gridCol w:w="432"/>
      </w:tblGrid>
      <w:tr w:rsidR="00C6225A" w14:paraId="2C0C3AD0" w14:textId="77777777" w:rsidTr="00E82CF0">
        <w:tc>
          <w:tcPr>
            <w:tcW w:w="7920" w:type="dxa"/>
          </w:tcPr>
          <w:p w14:paraId="1D6087B5" w14:textId="77777777" w:rsidR="00C6225A" w:rsidRDefault="00C6225A" w:rsidP="00E82CF0">
            <w:pPr>
              <w:spacing w:after="40"/>
              <w:jc w:val="center"/>
              <w:rPr>
                <w:b/>
              </w:rPr>
            </w:pPr>
            <w:r>
              <w:rPr>
                <w:b/>
              </w:rPr>
              <w:t>Pertanyaan</w:t>
            </w:r>
          </w:p>
        </w:tc>
        <w:tc>
          <w:tcPr>
            <w:tcW w:w="432" w:type="dxa"/>
          </w:tcPr>
          <w:p w14:paraId="1B42FC81" w14:textId="77777777" w:rsidR="00C6225A" w:rsidRDefault="00C6225A" w:rsidP="00E82CF0">
            <w:pPr>
              <w:spacing w:after="40"/>
              <w:jc w:val="center"/>
              <w:rPr>
                <w:b/>
              </w:rPr>
            </w:pPr>
            <w:r>
              <w:rPr>
                <w:b/>
              </w:rPr>
              <w:t>1</w:t>
            </w:r>
          </w:p>
        </w:tc>
        <w:tc>
          <w:tcPr>
            <w:tcW w:w="432" w:type="dxa"/>
          </w:tcPr>
          <w:p w14:paraId="73DD9ADB" w14:textId="77777777" w:rsidR="00C6225A" w:rsidRDefault="00C6225A" w:rsidP="00E82CF0">
            <w:pPr>
              <w:spacing w:after="40"/>
              <w:jc w:val="center"/>
              <w:rPr>
                <w:b/>
              </w:rPr>
            </w:pPr>
            <w:r>
              <w:rPr>
                <w:b/>
              </w:rPr>
              <w:t>2</w:t>
            </w:r>
          </w:p>
        </w:tc>
        <w:tc>
          <w:tcPr>
            <w:tcW w:w="432" w:type="dxa"/>
          </w:tcPr>
          <w:p w14:paraId="178AB407" w14:textId="77777777" w:rsidR="00C6225A" w:rsidRDefault="00C6225A" w:rsidP="00E82CF0">
            <w:pPr>
              <w:spacing w:after="40"/>
              <w:jc w:val="center"/>
              <w:rPr>
                <w:b/>
              </w:rPr>
            </w:pPr>
            <w:r>
              <w:rPr>
                <w:b/>
              </w:rPr>
              <w:t>3</w:t>
            </w:r>
          </w:p>
        </w:tc>
        <w:tc>
          <w:tcPr>
            <w:tcW w:w="432" w:type="dxa"/>
          </w:tcPr>
          <w:p w14:paraId="3F293CBF" w14:textId="77777777" w:rsidR="00C6225A" w:rsidRDefault="00C6225A" w:rsidP="00E82CF0">
            <w:pPr>
              <w:spacing w:after="40"/>
              <w:jc w:val="center"/>
              <w:rPr>
                <w:b/>
              </w:rPr>
            </w:pPr>
            <w:r>
              <w:rPr>
                <w:b/>
              </w:rPr>
              <w:t>4</w:t>
            </w:r>
          </w:p>
        </w:tc>
      </w:tr>
      <w:tr w:rsidR="00C6225A" w14:paraId="52BB35D8" w14:textId="77777777" w:rsidTr="00E82CF0">
        <w:tc>
          <w:tcPr>
            <w:tcW w:w="7920" w:type="dxa"/>
          </w:tcPr>
          <w:p w14:paraId="6C3905B7" w14:textId="2D2DF49F" w:rsidR="00C6225A" w:rsidRPr="006A0CC3" w:rsidRDefault="00C6225A" w:rsidP="00C6225A">
            <w:pPr>
              <w:spacing w:after="40"/>
              <w:rPr>
                <w:bCs/>
              </w:rPr>
            </w:pPr>
            <w:r w:rsidRPr="002E5D82">
              <w:rPr>
                <w:bCs/>
              </w:rPr>
              <w:t>4. Saya mengetahui dan mengenal siapa Ketua Lingkungan saya.</w:t>
            </w:r>
          </w:p>
        </w:tc>
        <w:tc>
          <w:tcPr>
            <w:tcW w:w="432" w:type="dxa"/>
          </w:tcPr>
          <w:p w14:paraId="629D3A9C" w14:textId="77777777" w:rsidR="00C6225A" w:rsidRDefault="00C6225A" w:rsidP="00C6225A">
            <w:pPr>
              <w:spacing w:after="40"/>
              <w:rPr>
                <w:b/>
              </w:rPr>
            </w:pPr>
          </w:p>
        </w:tc>
        <w:tc>
          <w:tcPr>
            <w:tcW w:w="432" w:type="dxa"/>
          </w:tcPr>
          <w:p w14:paraId="44DE59B3" w14:textId="77777777" w:rsidR="00C6225A" w:rsidRDefault="00C6225A" w:rsidP="00C6225A">
            <w:pPr>
              <w:spacing w:after="40"/>
              <w:rPr>
                <w:b/>
              </w:rPr>
            </w:pPr>
          </w:p>
        </w:tc>
        <w:tc>
          <w:tcPr>
            <w:tcW w:w="432" w:type="dxa"/>
          </w:tcPr>
          <w:p w14:paraId="2123F881" w14:textId="77777777" w:rsidR="00C6225A" w:rsidRDefault="00C6225A" w:rsidP="00C6225A">
            <w:pPr>
              <w:spacing w:after="40"/>
              <w:rPr>
                <w:b/>
              </w:rPr>
            </w:pPr>
          </w:p>
        </w:tc>
        <w:tc>
          <w:tcPr>
            <w:tcW w:w="432" w:type="dxa"/>
          </w:tcPr>
          <w:p w14:paraId="7C01237C" w14:textId="77777777" w:rsidR="00C6225A" w:rsidRDefault="00C6225A" w:rsidP="00C6225A">
            <w:pPr>
              <w:spacing w:after="40"/>
              <w:rPr>
                <w:b/>
              </w:rPr>
            </w:pPr>
          </w:p>
        </w:tc>
      </w:tr>
      <w:tr w:rsidR="00C6225A" w14:paraId="50ADACCB" w14:textId="77777777" w:rsidTr="00E82CF0">
        <w:tc>
          <w:tcPr>
            <w:tcW w:w="7920" w:type="dxa"/>
          </w:tcPr>
          <w:p w14:paraId="730D8B96" w14:textId="56D9C69B" w:rsidR="00C6225A" w:rsidRPr="006A0CC3" w:rsidRDefault="00C6225A" w:rsidP="00C6225A">
            <w:pPr>
              <w:spacing w:after="40"/>
              <w:rPr>
                <w:bCs/>
              </w:rPr>
            </w:pPr>
            <w:r w:rsidRPr="002E5D82">
              <w:rPr>
                <w:bCs/>
              </w:rPr>
              <w:t>5. Saya memahami secara umum tugas dan tanggung jawab Kaling.</w:t>
            </w:r>
          </w:p>
        </w:tc>
        <w:tc>
          <w:tcPr>
            <w:tcW w:w="432" w:type="dxa"/>
          </w:tcPr>
          <w:p w14:paraId="69B0FDD0" w14:textId="77777777" w:rsidR="00C6225A" w:rsidRDefault="00C6225A" w:rsidP="00C6225A">
            <w:pPr>
              <w:spacing w:after="40"/>
              <w:rPr>
                <w:b/>
              </w:rPr>
            </w:pPr>
          </w:p>
        </w:tc>
        <w:tc>
          <w:tcPr>
            <w:tcW w:w="432" w:type="dxa"/>
          </w:tcPr>
          <w:p w14:paraId="46060C5F" w14:textId="77777777" w:rsidR="00C6225A" w:rsidRDefault="00C6225A" w:rsidP="00C6225A">
            <w:pPr>
              <w:spacing w:after="40"/>
              <w:rPr>
                <w:b/>
              </w:rPr>
            </w:pPr>
          </w:p>
        </w:tc>
        <w:tc>
          <w:tcPr>
            <w:tcW w:w="432" w:type="dxa"/>
          </w:tcPr>
          <w:p w14:paraId="7115835B" w14:textId="77777777" w:rsidR="00C6225A" w:rsidRDefault="00C6225A" w:rsidP="00C6225A">
            <w:pPr>
              <w:spacing w:after="40"/>
              <w:rPr>
                <w:b/>
              </w:rPr>
            </w:pPr>
          </w:p>
        </w:tc>
        <w:tc>
          <w:tcPr>
            <w:tcW w:w="432" w:type="dxa"/>
          </w:tcPr>
          <w:p w14:paraId="615D3B02" w14:textId="77777777" w:rsidR="00C6225A" w:rsidRDefault="00C6225A" w:rsidP="00C6225A">
            <w:pPr>
              <w:spacing w:after="40"/>
              <w:rPr>
                <w:b/>
              </w:rPr>
            </w:pPr>
          </w:p>
        </w:tc>
      </w:tr>
      <w:tr w:rsidR="00C6225A" w14:paraId="61C22349" w14:textId="77777777" w:rsidTr="00E82CF0">
        <w:tc>
          <w:tcPr>
            <w:tcW w:w="7920" w:type="dxa"/>
          </w:tcPr>
          <w:p w14:paraId="31CAC542" w14:textId="054D321A" w:rsidR="00C6225A" w:rsidRPr="00D95C77" w:rsidRDefault="00C6225A" w:rsidP="00C6225A">
            <w:pPr>
              <w:spacing w:after="40"/>
              <w:rPr>
                <w:bCs/>
              </w:rPr>
            </w:pPr>
            <w:r w:rsidRPr="002E5D82">
              <w:rPr>
                <w:bCs/>
              </w:rPr>
              <w:t>6. Saya merasa mudah menghubungi Kaling ketika diperlukan.</w:t>
            </w:r>
          </w:p>
        </w:tc>
        <w:tc>
          <w:tcPr>
            <w:tcW w:w="432" w:type="dxa"/>
          </w:tcPr>
          <w:p w14:paraId="4AFE42D4" w14:textId="77777777" w:rsidR="00C6225A" w:rsidRDefault="00C6225A" w:rsidP="00C6225A">
            <w:pPr>
              <w:spacing w:after="40"/>
              <w:rPr>
                <w:b/>
              </w:rPr>
            </w:pPr>
          </w:p>
        </w:tc>
        <w:tc>
          <w:tcPr>
            <w:tcW w:w="432" w:type="dxa"/>
          </w:tcPr>
          <w:p w14:paraId="17568E4B" w14:textId="77777777" w:rsidR="00C6225A" w:rsidRDefault="00C6225A" w:rsidP="00C6225A">
            <w:pPr>
              <w:spacing w:after="40"/>
              <w:rPr>
                <w:b/>
              </w:rPr>
            </w:pPr>
          </w:p>
        </w:tc>
        <w:tc>
          <w:tcPr>
            <w:tcW w:w="432" w:type="dxa"/>
          </w:tcPr>
          <w:p w14:paraId="6E9D8D76" w14:textId="77777777" w:rsidR="00C6225A" w:rsidRDefault="00C6225A" w:rsidP="00C6225A">
            <w:pPr>
              <w:spacing w:after="40"/>
              <w:rPr>
                <w:b/>
              </w:rPr>
            </w:pPr>
          </w:p>
        </w:tc>
        <w:tc>
          <w:tcPr>
            <w:tcW w:w="432" w:type="dxa"/>
          </w:tcPr>
          <w:p w14:paraId="2D48ED3E" w14:textId="77777777" w:rsidR="00C6225A" w:rsidRDefault="00C6225A" w:rsidP="00C6225A">
            <w:pPr>
              <w:spacing w:after="40"/>
              <w:rPr>
                <w:b/>
              </w:rPr>
            </w:pPr>
          </w:p>
        </w:tc>
      </w:tr>
      <w:tr w:rsidR="00C6225A" w14:paraId="3A0EB0C8" w14:textId="77777777" w:rsidTr="00E82CF0">
        <w:tc>
          <w:tcPr>
            <w:tcW w:w="7920" w:type="dxa"/>
          </w:tcPr>
          <w:p w14:paraId="6FD09776" w14:textId="59A747ED" w:rsidR="00C6225A" w:rsidRPr="00D95C77" w:rsidRDefault="00C6225A" w:rsidP="00C6225A">
            <w:pPr>
              <w:spacing w:after="40"/>
              <w:rPr>
                <w:bCs/>
              </w:rPr>
            </w:pPr>
            <w:r w:rsidRPr="002E5D82">
              <w:rPr>
                <w:bCs/>
              </w:rPr>
              <w:t>7. Saya memperoleh informasi penting Paroki melalui Kaling atau pengurus Lingkungan.</w:t>
            </w:r>
          </w:p>
        </w:tc>
        <w:tc>
          <w:tcPr>
            <w:tcW w:w="432" w:type="dxa"/>
          </w:tcPr>
          <w:p w14:paraId="304F71F2" w14:textId="77777777" w:rsidR="00C6225A" w:rsidRDefault="00C6225A" w:rsidP="00C6225A">
            <w:pPr>
              <w:spacing w:after="40"/>
              <w:rPr>
                <w:b/>
              </w:rPr>
            </w:pPr>
          </w:p>
        </w:tc>
        <w:tc>
          <w:tcPr>
            <w:tcW w:w="432" w:type="dxa"/>
          </w:tcPr>
          <w:p w14:paraId="72D30FED" w14:textId="77777777" w:rsidR="00C6225A" w:rsidRDefault="00C6225A" w:rsidP="00C6225A">
            <w:pPr>
              <w:spacing w:after="40"/>
              <w:rPr>
                <w:b/>
              </w:rPr>
            </w:pPr>
          </w:p>
        </w:tc>
        <w:tc>
          <w:tcPr>
            <w:tcW w:w="432" w:type="dxa"/>
          </w:tcPr>
          <w:p w14:paraId="2616EE16" w14:textId="77777777" w:rsidR="00C6225A" w:rsidRDefault="00C6225A" w:rsidP="00C6225A">
            <w:pPr>
              <w:spacing w:after="40"/>
              <w:rPr>
                <w:b/>
              </w:rPr>
            </w:pPr>
          </w:p>
        </w:tc>
        <w:tc>
          <w:tcPr>
            <w:tcW w:w="432" w:type="dxa"/>
          </w:tcPr>
          <w:p w14:paraId="58B8868D" w14:textId="77777777" w:rsidR="00C6225A" w:rsidRDefault="00C6225A" w:rsidP="00C6225A">
            <w:pPr>
              <w:spacing w:after="40"/>
              <w:rPr>
                <w:b/>
              </w:rPr>
            </w:pPr>
          </w:p>
        </w:tc>
      </w:tr>
      <w:tr w:rsidR="00C6225A" w14:paraId="5B47DAB7" w14:textId="77777777" w:rsidTr="00E82CF0">
        <w:tc>
          <w:tcPr>
            <w:tcW w:w="7920" w:type="dxa"/>
          </w:tcPr>
          <w:p w14:paraId="60A0AF29" w14:textId="084C3A1A" w:rsidR="00C6225A" w:rsidRPr="00D95C77" w:rsidRDefault="00C6225A" w:rsidP="00C6225A">
            <w:pPr>
              <w:spacing w:after="40"/>
              <w:rPr>
                <w:bCs/>
              </w:rPr>
            </w:pPr>
            <w:r w:rsidRPr="002E5D82">
              <w:rPr>
                <w:bCs/>
              </w:rPr>
              <w:t>8. Saya mengetahui cara meminta bantuan terkait kebutuhan dan pelayanan atau menyampaikan persoalan pastoral melalui Lingkungan.</w:t>
            </w:r>
          </w:p>
        </w:tc>
        <w:tc>
          <w:tcPr>
            <w:tcW w:w="432" w:type="dxa"/>
          </w:tcPr>
          <w:p w14:paraId="0F6CB52E" w14:textId="77777777" w:rsidR="00C6225A" w:rsidRDefault="00C6225A" w:rsidP="00C6225A">
            <w:pPr>
              <w:spacing w:after="40"/>
              <w:rPr>
                <w:b/>
              </w:rPr>
            </w:pPr>
          </w:p>
        </w:tc>
        <w:tc>
          <w:tcPr>
            <w:tcW w:w="432" w:type="dxa"/>
          </w:tcPr>
          <w:p w14:paraId="586F4DCC" w14:textId="77777777" w:rsidR="00C6225A" w:rsidRDefault="00C6225A" w:rsidP="00C6225A">
            <w:pPr>
              <w:spacing w:after="40"/>
              <w:rPr>
                <w:b/>
              </w:rPr>
            </w:pPr>
          </w:p>
        </w:tc>
        <w:tc>
          <w:tcPr>
            <w:tcW w:w="432" w:type="dxa"/>
          </w:tcPr>
          <w:p w14:paraId="41086BC4" w14:textId="77777777" w:rsidR="00C6225A" w:rsidRDefault="00C6225A" w:rsidP="00C6225A">
            <w:pPr>
              <w:spacing w:after="40"/>
              <w:rPr>
                <w:b/>
              </w:rPr>
            </w:pPr>
          </w:p>
        </w:tc>
        <w:tc>
          <w:tcPr>
            <w:tcW w:w="432" w:type="dxa"/>
          </w:tcPr>
          <w:p w14:paraId="7B1B242D" w14:textId="77777777" w:rsidR="00C6225A" w:rsidRDefault="00C6225A" w:rsidP="00C6225A">
            <w:pPr>
              <w:spacing w:after="40"/>
              <w:rPr>
                <w:b/>
              </w:rPr>
            </w:pPr>
          </w:p>
        </w:tc>
      </w:tr>
      <w:tr w:rsidR="00C6225A" w14:paraId="1E989942" w14:textId="77777777" w:rsidTr="00E82CF0">
        <w:tc>
          <w:tcPr>
            <w:tcW w:w="7920" w:type="dxa"/>
          </w:tcPr>
          <w:p w14:paraId="6E9E8ECC" w14:textId="77EBB779" w:rsidR="00C6225A" w:rsidRPr="00D95C77" w:rsidRDefault="00C6225A" w:rsidP="00C6225A">
            <w:pPr>
              <w:spacing w:after="40"/>
              <w:rPr>
                <w:bCs/>
              </w:rPr>
            </w:pPr>
            <w:r w:rsidRPr="002E5D82">
              <w:rPr>
                <w:bCs/>
              </w:rPr>
              <w:t>9. Kaling dan pengurus berupaya memperhatikan kebutuhan umat.</w:t>
            </w:r>
          </w:p>
        </w:tc>
        <w:tc>
          <w:tcPr>
            <w:tcW w:w="432" w:type="dxa"/>
          </w:tcPr>
          <w:p w14:paraId="53D90CAA" w14:textId="77777777" w:rsidR="00C6225A" w:rsidRDefault="00C6225A" w:rsidP="00C6225A">
            <w:pPr>
              <w:spacing w:after="40"/>
              <w:rPr>
                <w:b/>
              </w:rPr>
            </w:pPr>
          </w:p>
        </w:tc>
        <w:tc>
          <w:tcPr>
            <w:tcW w:w="432" w:type="dxa"/>
          </w:tcPr>
          <w:p w14:paraId="48C7A69B" w14:textId="77777777" w:rsidR="00C6225A" w:rsidRDefault="00C6225A" w:rsidP="00C6225A">
            <w:pPr>
              <w:spacing w:after="40"/>
              <w:rPr>
                <w:b/>
              </w:rPr>
            </w:pPr>
          </w:p>
        </w:tc>
        <w:tc>
          <w:tcPr>
            <w:tcW w:w="432" w:type="dxa"/>
          </w:tcPr>
          <w:p w14:paraId="2E4F61C6" w14:textId="77777777" w:rsidR="00C6225A" w:rsidRDefault="00C6225A" w:rsidP="00C6225A">
            <w:pPr>
              <w:spacing w:after="40"/>
              <w:rPr>
                <w:b/>
              </w:rPr>
            </w:pPr>
          </w:p>
        </w:tc>
        <w:tc>
          <w:tcPr>
            <w:tcW w:w="432" w:type="dxa"/>
          </w:tcPr>
          <w:p w14:paraId="3666BE20" w14:textId="77777777" w:rsidR="00C6225A" w:rsidRDefault="00C6225A" w:rsidP="00C6225A">
            <w:pPr>
              <w:spacing w:after="40"/>
              <w:rPr>
                <w:b/>
              </w:rPr>
            </w:pPr>
          </w:p>
        </w:tc>
      </w:tr>
      <w:tr w:rsidR="00C6225A" w14:paraId="482D1155" w14:textId="77777777" w:rsidTr="00E82CF0">
        <w:tc>
          <w:tcPr>
            <w:tcW w:w="7920" w:type="dxa"/>
          </w:tcPr>
          <w:p w14:paraId="5F3C4554" w14:textId="4ACD08F4" w:rsidR="00C6225A" w:rsidRPr="006A0CC3" w:rsidRDefault="00C6225A" w:rsidP="00C6225A">
            <w:pPr>
              <w:spacing w:after="40"/>
              <w:rPr>
                <w:bCs/>
              </w:rPr>
            </w:pPr>
            <w:r w:rsidRPr="002E5D82">
              <w:rPr>
                <w:bCs/>
              </w:rPr>
              <w:t>10. Saya merasa nyaman berpartisipasi dalam kegiatan Lingkungan.</w:t>
            </w:r>
          </w:p>
        </w:tc>
        <w:tc>
          <w:tcPr>
            <w:tcW w:w="432" w:type="dxa"/>
          </w:tcPr>
          <w:p w14:paraId="263C84E1" w14:textId="77777777" w:rsidR="00C6225A" w:rsidRDefault="00C6225A" w:rsidP="00C6225A">
            <w:pPr>
              <w:spacing w:after="40"/>
              <w:rPr>
                <w:b/>
              </w:rPr>
            </w:pPr>
          </w:p>
        </w:tc>
        <w:tc>
          <w:tcPr>
            <w:tcW w:w="432" w:type="dxa"/>
          </w:tcPr>
          <w:p w14:paraId="7AC26BA6" w14:textId="77777777" w:rsidR="00C6225A" w:rsidRDefault="00C6225A" w:rsidP="00C6225A">
            <w:pPr>
              <w:spacing w:after="40"/>
              <w:rPr>
                <w:b/>
              </w:rPr>
            </w:pPr>
          </w:p>
        </w:tc>
        <w:tc>
          <w:tcPr>
            <w:tcW w:w="432" w:type="dxa"/>
          </w:tcPr>
          <w:p w14:paraId="0FA8BD30" w14:textId="77777777" w:rsidR="00C6225A" w:rsidRDefault="00C6225A" w:rsidP="00C6225A">
            <w:pPr>
              <w:spacing w:after="40"/>
              <w:rPr>
                <w:b/>
              </w:rPr>
            </w:pPr>
          </w:p>
        </w:tc>
        <w:tc>
          <w:tcPr>
            <w:tcW w:w="432" w:type="dxa"/>
          </w:tcPr>
          <w:p w14:paraId="576E93E8" w14:textId="77777777" w:rsidR="00C6225A" w:rsidRDefault="00C6225A" w:rsidP="00C6225A">
            <w:pPr>
              <w:spacing w:after="40"/>
              <w:rPr>
                <w:b/>
              </w:rPr>
            </w:pPr>
          </w:p>
        </w:tc>
      </w:tr>
      <w:tr w:rsidR="00C6225A" w14:paraId="07B31187" w14:textId="77777777" w:rsidTr="00E82CF0">
        <w:tc>
          <w:tcPr>
            <w:tcW w:w="7920" w:type="dxa"/>
          </w:tcPr>
          <w:p w14:paraId="03FED2DC" w14:textId="632530B1" w:rsidR="00C6225A" w:rsidRPr="006A0CC3" w:rsidRDefault="00C6225A" w:rsidP="00C6225A">
            <w:pPr>
              <w:spacing w:after="40"/>
              <w:rPr>
                <w:bCs/>
              </w:rPr>
            </w:pPr>
            <w:r w:rsidRPr="002E5D82">
              <w:rPr>
                <w:bCs/>
              </w:rPr>
              <w:t>11. Saya dapat berkontribusi dalam kegiatan Lingkungan tanpa harus menjadi Kaling.</w:t>
            </w:r>
          </w:p>
        </w:tc>
        <w:tc>
          <w:tcPr>
            <w:tcW w:w="432" w:type="dxa"/>
          </w:tcPr>
          <w:p w14:paraId="61EBE164" w14:textId="77777777" w:rsidR="00C6225A" w:rsidRDefault="00C6225A" w:rsidP="00C6225A">
            <w:pPr>
              <w:spacing w:after="40"/>
              <w:rPr>
                <w:b/>
              </w:rPr>
            </w:pPr>
          </w:p>
        </w:tc>
        <w:tc>
          <w:tcPr>
            <w:tcW w:w="432" w:type="dxa"/>
          </w:tcPr>
          <w:p w14:paraId="31329E42" w14:textId="77777777" w:rsidR="00C6225A" w:rsidRDefault="00C6225A" w:rsidP="00C6225A">
            <w:pPr>
              <w:spacing w:after="40"/>
              <w:rPr>
                <w:b/>
              </w:rPr>
            </w:pPr>
          </w:p>
        </w:tc>
        <w:tc>
          <w:tcPr>
            <w:tcW w:w="432" w:type="dxa"/>
          </w:tcPr>
          <w:p w14:paraId="7DEE1726" w14:textId="77777777" w:rsidR="00C6225A" w:rsidRDefault="00C6225A" w:rsidP="00C6225A">
            <w:pPr>
              <w:spacing w:after="40"/>
              <w:rPr>
                <w:b/>
              </w:rPr>
            </w:pPr>
          </w:p>
        </w:tc>
        <w:tc>
          <w:tcPr>
            <w:tcW w:w="432" w:type="dxa"/>
          </w:tcPr>
          <w:p w14:paraId="31FB1074" w14:textId="77777777" w:rsidR="00C6225A" w:rsidRDefault="00C6225A" w:rsidP="00C6225A">
            <w:pPr>
              <w:spacing w:after="40"/>
              <w:rPr>
                <w:b/>
              </w:rPr>
            </w:pPr>
          </w:p>
        </w:tc>
      </w:tr>
      <w:tr w:rsidR="00C6225A" w14:paraId="5D70E449" w14:textId="77777777" w:rsidTr="00E82CF0">
        <w:tc>
          <w:tcPr>
            <w:tcW w:w="7920" w:type="dxa"/>
          </w:tcPr>
          <w:p w14:paraId="0706C935" w14:textId="24C9D9CF" w:rsidR="00C6225A" w:rsidRPr="005F3689" w:rsidRDefault="00C6225A" w:rsidP="00C6225A">
            <w:pPr>
              <w:spacing w:after="40"/>
              <w:rPr>
                <w:bCs/>
              </w:rPr>
            </w:pPr>
            <w:r w:rsidRPr="002E5D82">
              <w:rPr>
                <w:bCs/>
              </w:rPr>
              <w:t>12. Saya bersedia membantu kegiatan Lingkungan jika tugasnya sesuai waktu dan kemampuan saya.</w:t>
            </w:r>
          </w:p>
        </w:tc>
        <w:tc>
          <w:tcPr>
            <w:tcW w:w="432" w:type="dxa"/>
          </w:tcPr>
          <w:p w14:paraId="2A61A60F" w14:textId="77777777" w:rsidR="00C6225A" w:rsidRDefault="00C6225A" w:rsidP="00C6225A">
            <w:pPr>
              <w:spacing w:after="40"/>
              <w:rPr>
                <w:b/>
              </w:rPr>
            </w:pPr>
          </w:p>
        </w:tc>
        <w:tc>
          <w:tcPr>
            <w:tcW w:w="432" w:type="dxa"/>
          </w:tcPr>
          <w:p w14:paraId="7F2C62F0" w14:textId="77777777" w:rsidR="00C6225A" w:rsidRDefault="00C6225A" w:rsidP="00C6225A">
            <w:pPr>
              <w:spacing w:after="40"/>
              <w:rPr>
                <w:b/>
              </w:rPr>
            </w:pPr>
          </w:p>
        </w:tc>
        <w:tc>
          <w:tcPr>
            <w:tcW w:w="432" w:type="dxa"/>
          </w:tcPr>
          <w:p w14:paraId="64DC9B0E" w14:textId="77777777" w:rsidR="00C6225A" w:rsidRDefault="00C6225A" w:rsidP="00C6225A">
            <w:pPr>
              <w:spacing w:after="40"/>
              <w:rPr>
                <w:b/>
              </w:rPr>
            </w:pPr>
          </w:p>
        </w:tc>
        <w:tc>
          <w:tcPr>
            <w:tcW w:w="432" w:type="dxa"/>
          </w:tcPr>
          <w:p w14:paraId="7E354A50" w14:textId="77777777" w:rsidR="00C6225A" w:rsidRDefault="00C6225A" w:rsidP="00C6225A">
            <w:pPr>
              <w:spacing w:after="40"/>
              <w:rPr>
                <w:b/>
              </w:rPr>
            </w:pPr>
          </w:p>
        </w:tc>
      </w:tr>
    </w:tbl>
    <w:p w14:paraId="7BB42448" w14:textId="77777777" w:rsidR="00C6225A" w:rsidRPr="006A0CC3" w:rsidRDefault="00C6225A" w:rsidP="00C6225A">
      <w:pPr>
        <w:spacing w:after="40"/>
        <w:jc w:val="right"/>
        <w:rPr>
          <w:bCs/>
          <w:sz w:val="16"/>
          <w:szCs w:val="16"/>
        </w:rPr>
      </w:pPr>
      <w:r w:rsidRPr="006A0CC3">
        <w:rPr>
          <w:bCs/>
          <w:sz w:val="16"/>
          <w:szCs w:val="16"/>
        </w:rPr>
        <w:t>*</w:t>
      </w:r>
      <w:r>
        <w:rPr>
          <w:bCs/>
          <w:sz w:val="16"/>
          <w:szCs w:val="16"/>
        </w:rPr>
        <w:t xml:space="preserve">) </w:t>
      </w:r>
      <w:r w:rsidRPr="006A0CC3">
        <w:rPr>
          <w:bCs/>
          <w:sz w:val="16"/>
          <w:szCs w:val="16"/>
        </w:rPr>
        <w:t>1 sangat tidak setuju – 4 sangat setuju</w:t>
      </w:r>
    </w:p>
    <w:p w14:paraId="5EDF66E7" w14:textId="342E79FB" w:rsidR="00C6225A" w:rsidRPr="00C6225A" w:rsidRDefault="00C6225A" w:rsidP="00C6225A">
      <w:pPr>
        <w:spacing w:after="40"/>
        <w:rPr>
          <w:bCs/>
        </w:rPr>
      </w:pPr>
      <w:r w:rsidRPr="00C6225A">
        <w:rPr>
          <w:bCs/>
        </w:rPr>
        <w:t>1</w:t>
      </w:r>
      <w:r w:rsidRPr="00C6225A">
        <w:rPr>
          <w:bCs/>
        </w:rPr>
        <w:t>3</w:t>
      </w:r>
      <w:r w:rsidRPr="00C6225A">
        <w:rPr>
          <w:bCs/>
        </w:rPr>
        <w:t>. Seberapa sering Anda berpartisipasi dalam kegiatan Lingkungan?</w:t>
      </w:r>
    </w:p>
    <w:p w14:paraId="3B7B9E56" w14:textId="77777777" w:rsidR="00C6225A" w:rsidRPr="00C6225A" w:rsidRDefault="00C6225A" w:rsidP="00C6225A">
      <w:pPr>
        <w:pStyle w:val="ListBullet"/>
        <w:spacing w:after="0"/>
        <w:ind w:left="648"/>
        <w:rPr>
          <w:bCs/>
        </w:rPr>
      </w:pPr>
      <w:r w:rsidRPr="00C6225A">
        <w:rPr>
          <w:bCs/>
        </w:rPr>
        <w:t>Sangat sering</w:t>
      </w:r>
    </w:p>
    <w:p w14:paraId="10760ABC" w14:textId="77777777" w:rsidR="00C6225A" w:rsidRPr="00C6225A" w:rsidRDefault="00C6225A" w:rsidP="00C6225A">
      <w:pPr>
        <w:pStyle w:val="ListBullet"/>
        <w:spacing w:after="0"/>
        <w:ind w:left="648"/>
        <w:rPr>
          <w:bCs/>
        </w:rPr>
      </w:pPr>
      <w:r w:rsidRPr="00C6225A">
        <w:rPr>
          <w:bCs/>
        </w:rPr>
        <w:t>Sering</w:t>
      </w:r>
    </w:p>
    <w:p w14:paraId="1B867856" w14:textId="77777777" w:rsidR="00C6225A" w:rsidRPr="00C6225A" w:rsidRDefault="00C6225A" w:rsidP="00C6225A">
      <w:pPr>
        <w:pStyle w:val="ListBullet"/>
        <w:spacing w:after="0"/>
        <w:ind w:left="648"/>
        <w:rPr>
          <w:bCs/>
        </w:rPr>
      </w:pPr>
      <w:r w:rsidRPr="00C6225A">
        <w:rPr>
          <w:bCs/>
        </w:rPr>
        <w:t>Kadangkadang</w:t>
      </w:r>
    </w:p>
    <w:p w14:paraId="10C32AE6" w14:textId="77777777" w:rsidR="00C6225A" w:rsidRPr="00C6225A" w:rsidRDefault="00C6225A" w:rsidP="00C6225A">
      <w:pPr>
        <w:pStyle w:val="ListBullet"/>
        <w:spacing w:after="0"/>
        <w:ind w:left="648"/>
        <w:rPr>
          <w:bCs/>
        </w:rPr>
      </w:pPr>
      <w:r w:rsidRPr="00C6225A">
        <w:rPr>
          <w:bCs/>
        </w:rPr>
        <w:t>Jarang</w:t>
      </w:r>
    </w:p>
    <w:p w14:paraId="2A51811D" w14:textId="77777777" w:rsidR="00C6225A" w:rsidRPr="00C6225A" w:rsidRDefault="00C6225A" w:rsidP="00C6225A">
      <w:pPr>
        <w:pStyle w:val="ListBullet"/>
        <w:spacing w:after="0"/>
        <w:ind w:left="648"/>
        <w:rPr>
          <w:bCs/>
        </w:rPr>
      </w:pPr>
      <w:r w:rsidRPr="00C6225A">
        <w:rPr>
          <w:bCs/>
        </w:rPr>
        <w:t>Tidak pernah atau hampir tidak pernah</w:t>
      </w:r>
    </w:p>
    <w:p w14:paraId="1FF0EADB" w14:textId="77777777" w:rsidR="00C6225A" w:rsidRPr="00C6225A" w:rsidRDefault="00C6225A" w:rsidP="00C6225A">
      <w:pPr>
        <w:spacing w:after="40"/>
        <w:rPr>
          <w:bCs/>
        </w:rPr>
      </w:pPr>
      <w:r w:rsidRPr="00C6225A">
        <w:rPr>
          <w:bCs/>
        </w:rPr>
        <w:t>14. Saya bersedia menjadi Kaling pada masa mendatang.</w:t>
      </w:r>
    </w:p>
    <w:p w14:paraId="786E9318" w14:textId="77777777" w:rsidR="00C6225A" w:rsidRPr="00C6225A" w:rsidRDefault="00C6225A" w:rsidP="00C6225A">
      <w:pPr>
        <w:pStyle w:val="ListBullet"/>
        <w:spacing w:after="0"/>
        <w:ind w:left="648"/>
        <w:rPr>
          <w:bCs/>
        </w:rPr>
      </w:pPr>
      <w:r w:rsidRPr="00C6225A">
        <w:rPr>
          <w:bCs/>
        </w:rPr>
        <w:t>Sangat bersedia</w:t>
      </w:r>
    </w:p>
    <w:p w14:paraId="450E011F" w14:textId="77777777" w:rsidR="00C6225A" w:rsidRPr="00C6225A" w:rsidRDefault="00C6225A" w:rsidP="00C6225A">
      <w:pPr>
        <w:pStyle w:val="ListBullet"/>
        <w:spacing w:after="0"/>
        <w:ind w:left="648"/>
        <w:rPr>
          <w:bCs/>
        </w:rPr>
      </w:pPr>
      <w:r w:rsidRPr="00C6225A">
        <w:rPr>
          <w:bCs/>
        </w:rPr>
        <w:t>Bersedia</w:t>
      </w:r>
    </w:p>
    <w:p w14:paraId="454DD069" w14:textId="77777777" w:rsidR="00C6225A" w:rsidRPr="00C6225A" w:rsidRDefault="00C6225A" w:rsidP="00C6225A">
      <w:pPr>
        <w:pStyle w:val="ListBullet"/>
        <w:spacing w:after="0"/>
        <w:ind w:left="648"/>
        <w:rPr>
          <w:bCs/>
        </w:rPr>
      </w:pPr>
      <w:r w:rsidRPr="00C6225A">
        <w:rPr>
          <w:bCs/>
        </w:rPr>
        <w:t>Raguragu</w:t>
      </w:r>
    </w:p>
    <w:p w14:paraId="5541374A" w14:textId="77777777" w:rsidR="00C6225A" w:rsidRPr="00C6225A" w:rsidRDefault="00C6225A" w:rsidP="00C6225A">
      <w:pPr>
        <w:pStyle w:val="ListBullet"/>
        <w:spacing w:after="0"/>
        <w:ind w:left="648"/>
        <w:rPr>
          <w:bCs/>
        </w:rPr>
      </w:pPr>
      <w:r w:rsidRPr="00C6225A">
        <w:rPr>
          <w:bCs/>
        </w:rPr>
        <w:t>Tidak bersedia</w:t>
      </w:r>
    </w:p>
    <w:p w14:paraId="41F30858" w14:textId="77777777" w:rsidR="00C6225A" w:rsidRPr="00C6225A" w:rsidRDefault="00C6225A" w:rsidP="00C6225A">
      <w:pPr>
        <w:pStyle w:val="ListBullet"/>
        <w:spacing w:after="0"/>
        <w:ind w:left="648"/>
        <w:rPr>
          <w:bCs/>
        </w:rPr>
      </w:pPr>
      <w:r w:rsidRPr="00C6225A">
        <w:rPr>
          <w:bCs/>
        </w:rPr>
        <w:t>Sangat tidak bersedia</w:t>
      </w:r>
    </w:p>
    <w:p w14:paraId="2393F87A" w14:textId="77777777" w:rsidR="00C6225A" w:rsidRPr="00C6225A" w:rsidRDefault="00C6225A" w:rsidP="00C6225A">
      <w:pPr>
        <w:spacing w:after="40"/>
        <w:rPr>
          <w:bCs/>
        </w:rPr>
      </w:pPr>
      <w:r w:rsidRPr="00C6225A">
        <w:rPr>
          <w:bCs/>
        </w:rPr>
        <w:t>15. Apa faktor yang paling memengaruhi kesediaan Anda menjadi Kaling?</w:t>
      </w:r>
    </w:p>
    <w:p w14:paraId="7EB0385C" w14:textId="77777777" w:rsidR="00C6225A" w:rsidRPr="00C6225A" w:rsidRDefault="00C6225A" w:rsidP="00C6225A">
      <w:pPr>
        <w:ind w:left="360"/>
        <w:rPr>
          <w:bCs/>
        </w:rPr>
      </w:pPr>
      <w:r w:rsidRPr="00C6225A">
        <w:rPr>
          <w:bCs/>
          <w:i/>
        </w:rPr>
        <w:t>Pilih maksimal 3.</w:t>
      </w:r>
    </w:p>
    <w:p w14:paraId="496F0BAC" w14:textId="77777777" w:rsidR="00C6225A" w:rsidRPr="00C6225A" w:rsidRDefault="00C6225A" w:rsidP="00C6225A">
      <w:pPr>
        <w:pStyle w:val="ListBullet"/>
        <w:spacing w:after="0"/>
        <w:ind w:left="648"/>
        <w:rPr>
          <w:bCs/>
        </w:rPr>
      </w:pPr>
      <w:r w:rsidRPr="00C6225A">
        <w:rPr>
          <w:bCs/>
        </w:rPr>
        <w:t>Pemahaman tugas</w:t>
      </w:r>
    </w:p>
    <w:p w14:paraId="441F8ED7" w14:textId="77777777" w:rsidR="00C6225A" w:rsidRPr="00C6225A" w:rsidRDefault="00C6225A" w:rsidP="00C6225A">
      <w:pPr>
        <w:pStyle w:val="ListBullet"/>
        <w:spacing w:after="0"/>
        <w:ind w:left="648"/>
        <w:rPr>
          <w:bCs/>
        </w:rPr>
      </w:pPr>
      <w:r w:rsidRPr="00C6225A">
        <w:rPr>
          <w:bCs/>
        </w:rPr>
        <w:t>Ketersediaan waktu</w:t>
      </w:r>
    </w:p>
    <w:p w14:paraId="09B7A148" w14:textId="77777777" w:rsidR="00C6225A" w:rsidRPr="00C6225A" w:rsidRDefault="00C6225A" w:rsidP="00C6225A">
      <w:pPr>
        <w:pStyle w:val="ListBullet"/>
        <w:spacing w:after="0"/>
        <w:ind w:left="648"/>
        <w:rPr>
          <w:bCs/>
        </w:rPr>
      </w:pPr>
      <w:r w:rsidRPr="00C6225A">
        <w:rPr>
          <w:bCs/>
        </w:rPr>
        <w:t>Tuntutan pekerjaan</w:t>
      </w:r>
    </w:p>
    <w:p w14:paraId="64B2EC18" w14:textId="77777777" w:rsidR="00C6225A" w:rsidRPr="00C6225A" w:rsidRDefault="00C6225A" w:rsidP="00C6225A">
      <w:pPr>
        <w:pStyle w:val="ListBullet"/>
        <w:spacing w:after="0"/>
        <w:ind w:left="648"/>
        <w:rPr>
          <w:bCs/>
        </w:rPr>
      </w:pPr>
      <w:r w:rsidRPr="00C6225A">
        <w:rPr>
          <w:bCs/>
        </w:rPr>
        <w:t>Tanggung jawab keluarga</w:t>
      </w:r>
    </w:p>
    <w:p w14:paraId="3F18439D" w14:textId="77777777" w:rsidR="00C6225A" w:rsidRPr="00C6225A" w:rsidRDefault="00C6225A" w:rsidP="00C6225A">
      <w:pPr>
        <w:pStyle w:val="ListBullet"/>
        <w:spacing w:after="0"/>
        <w:ind w:left="648"/>
        <w:rPr>
          <w:bCs/>
        </w:rPr>
      </w:pPr>
      <w:r w:rsidRPr="00C6225A">
        <w:rPr>
          <w:bCs/>
        </w:rPr>
        <w:t>Kemampuan administrasi/teknologi</w:t>
      </w:r>
    </w:p>
    <w:p w14:paraId="20E6B148" w14:textId="77777777" w:rsidR="00C6225A" w:rsidRPr="00C6225A" w:rsidRDefault="00C6225A" w:rsidP="00C6225A">
      <w:pPr>
        <w:pStyle w:val="ListBullet"/>
        <w:spacing w:after="0"/>
        <w:ind w:left="648"/>
        <w:rPr>
          <w:bCs/>
        </w:rPr>
      </w:pPr>
      <w:r w:rsidRPr="00C6225A">
        <w:rPr>
          <w:bCs/>
        </w:rPr>
        <w:t>Kemampuan menghadapi konflik</w:t>
      </w:r>
    </w:p>
    <w:p w14:paraId="4D2BE96D" w14:textId="77777777" w:rsidR="00C6225A" w:rsidRPr="00C6225A" w:rsidRDefault="00C6225A" w:rsidP="00C6225A">
      <w:pPr>
        <w:pStyle w:val="ListBullet"/>
        <w:spacing w:after="0"/>
        <w:ind w:left="648"/>
        <w:rPr>
          <w:bCs/>
        </w:rPr>
      </w:pPr>
      <w:r w:rsidRPr="00C6225A">
        <w:rPr>
          <w:bCs/>
        </w:rPr>
        <w:t>Ketersediaan tim pengurus</w:t>
      </w:r>
    </w:p>
    <w:p w14:paraId="28A6E55F" w14:textId="77777777" w:rsidR="00C6225A" w:rsidRPr="00C6225A" w:rsidRDefault="00C6225A" w:rsidP="00C6225A">
      <w:pPr>
        <w:pStyle w:val="ListBullet"/>
        <w:spacing w:after="0"/>
        <w:ind w:left="648"/>
        <w:rPr>
          <w:bCs/>
        </w:rPr>
      </w:pPr>
      <w:r w:rsidRPr="00C6225A">
        <w:rPr>
          <w:bCs/>
        </w:rPr>
        <w:t>Dukungan Korwil/Paroki</w:t>
      </w:r>
    </w:p>
    <w:p w14:paraId="25BA4122" w14:textId="77777777" w:rsidR="00C6225A" w:rsidRPr="00C6225A" w:rsidRDefault="00C6225A" w:rsidP="00C6225A">
      <w:pPr>
        <w:pStyle w:val="ListBullet"/>
        <w:spacing w:after="0"/>
        <w:ind w:left="648"/>
        <w:rPr>
          <w:bCs/>
        </w:rPr>
      </w:pPr>
      <w:r w:rsidRPr="00C6225A">
        <w:rPr>
          <w:bCs/>
        </w:rPr>
        <w:t>Pengalaman melihat Kaling saat ini</w:t>
      </w:r>
    </w:p>
    <w:p w14:paraId="75618419" w14:textId="77777777" w:rsidR="00C6225A" w:rsidRPr="00C6225A" w:rsidRDefault="00C6225A" w:rsidP="00C6225A">
      <w:pPr>
        <w:pStyle w:val="ListBullet"/>
        <w:spacing w:after="0"/>
        <w:ind w:left="648"/>
        <w:rPr>
          <w:bCs/>
        </w:rPr>
      </w:pPr>
      <w:r w:rsidRPr="00C6225A">
        <w:rPr>
          <w:bCs/>
        </w:rPr>
        <w:t>Kesempatan melayani dan bertumbuh dalam iman</w:t>
      </w:r>
    </w:p>
    <w:p w14:paraId="3915AF9D" w14:textId="77777777" w:rsidR="00C6225A" w:rsidRPr="00C6225A" w:rsidRDefault="00C6225A" w:rsidP="00C6225A">
      <w:pPr>
        <w:pStyle w:val="ListBullet"/>
        <w:spacing w:after="0"/>
        <w:ind w:left="648"/>
        <w:rPr>
          <w:bCs/>
        </w:rPr>
      </w:pPr>
      <w:r w:rsidRPr="00C6225A">
        <w:rPr>
          <w:bCs/>
        </w:rPr>
        <w:t>Kekhawatiran terhadap tanggung jawab</w:t>
      </w:r>
    </w:p>
    <w:p w14:paraId="0FFEEFAE" w14:textId="77777777" w:rsidR="00C6225A" w:rsidRPr="00C6225A" w:rsidRDefault="00C6225A" w:rsidP="00C6225A">
      <w:pPr>
        <w:pStyle w:val="ListBullet"/>
        <w:spacing w:after="0"/>
        <w:ind w:left="648"/>
        <w:rPr>
          <w:bCs/>
        </w:rPr>
      </w:pPr>
      <w:r w:rsidRPr="00C6225A">
        <w:rPr>
          <w:bCs/>
        </w:rPr>
        <w:t>Belum mengenal atau belum aktif dalam lingkungan saya</w:t>
      </w:r>
    </w:p>
    <w:p w14:paraId="423DB14A" w14:textId="77777777" w:rsidR="00C6225A" w:rsidRPr="00C6225A" w:rsidRDefault="00C6225A" w:rsidP="00C6225A">
      <w:pPr>
        <w:pStyle w:val="ListBullet"/>
        <w:spacing w:after="0"/>
        <w:ind w:left="648"/>
        <w:rPr>
          <w:bCs/>
        </w:rPr>
      </w:pPr>
      <w:r w:rsidRPr="00C6225A">
        <w:rPr>
          <w:bCs/>
        </w:rPr>
        <w:t>Lainnya: ____</w:t>
      </w:r>
    </w:p>
    <w:p w14:paraId="53C73DDF" w14:textId="77777777" w:rsidR="00C6225A" w:rsidRPr="00C6225A" w:rsidRDefault="00C6225A" w:rsidP="00C6225A">
      <w:pPr>
        <w:spacing w:after="40"/>
        <w:rPr>
          <w:bCs/>
        </w:rPr>
      </w:pPr>
      <w:r w:rsidRPr="00C6225A">
        <w:rPr>
          <w:bCs/>
        </w:rPr>
        <w:t>16. Apa yang dapat membuat Anda mempertimbangkan menjadi Kaling?</w:t>
      </w:r>
    </w:p>
    <w:p w14:paraId="1D9D739F" w14:textId="77777777" w:rsidR="00C6225A" w:rsidRPr="00C6225A" w:rsidRDefault="00C6225A" w:rsidP="00C6225A">
      <w:pPr>
        <w:ind w:left="360"/>
        <w:rPr>
          <w:bCs/>
        </w:rPr>
      </w:pPr>
      <w:r w:rsidRPr="00C6225A">
        <w:rPr>
          <w:bCs/>
          <w:i/>
        </w:rPr>
        <w:t>Boleh memilih lebih dari satu.</w:t>
      </w:r>
    </w:p>
    <w:p w14:paraId="3C696BE9" w14:textId="77777777" w:rsidR="00C6225A" w:rsidRPr="00C6225A" w:rsidRDefault="00C6225A" w:rsidP="00C6225A">
      <w:pPr>
        <w:pStyle w:val="ListBullet"/>
        <w:spacing w:after="0"/>
        <w:ind w:left="648"/>
        <w:rPr>
          <w:bCs/>
        </w:rPr>
      </w:pPr>
      <w:r w:rsidRPr="00C6225A">
        <w:rPr>
          <w:bCs/>
        </w:rPr>
        <w:t>Penjelasan tugas lebih jelas</w:t>
      </w:r>
    </w:p>
    <w:p w14:paraId="335D989F" w14:textId="77777777" w:rsidR="00C6225A" w:rsidRPr="00C6225A" w:rsidRDefault="00C6225A" w:rsidP="00C6225A">
      <w:pPr>
        <w:pStyle w:val="ListBullet"/>
        <w:spacing w:after="0"/>
        <w:ind w:left="648"/>
        <w:rPr>
          <w:bCs/>
        </w:rPr>
      </w:pPr>
      <w:r w:rsidRPr="00C6225A">
        <w:rPr>
          <w:bCs/>
        </w:rPr>
        <w:t>Adanya tim yang membantu</w:t>
      </w:r>
    </w:p>
    <w:p w14:paraId="28B4D079" w14:textId="77777777" w:rsidR="00C6225A" w:rsidRPr="00C6225A" w:rsidRDefault="00C6225A" w:rsidP="00C6225A">
      <w:pPr>
        <w:pStyle w:val="ListBullet"/>
        <w:spacing w:after="0"/>
        <w:ind w:left="648"/>
        <w:rPr>
          <w:bCs/>
        </w:rPr>
      </w:pPr>
      <w:r w:rsidRPr="00C6225A">
        <w:rPr>
          <w:bCs/>
        </w:rPr>
        <w:t>Pembagian tugas lebih ringan</w:t>
      </w:r>
    </w:p>
    <w:p w14:paraId="3BAE7B16" w14:textId="77777777" w:rsidR="00C6225A" w:rsidRPr="00C6225A" w:rsidRDefault="00C6225A" w:rsidP="00C6225A">
      <w:pPr>
        <w:pStyle w:val="ListBullet"/>
        <w:spacing w:after="0"/>
        <w:ind w:left="648"/>
        <w:rPr>
          <w:bCs/>
        </w:rPr>
      </w:pPr>
      <w:r w:rsidRPr="00C6225A">
        <w:rPr>
          <w:bCs/>
        </w:rPr>
        <w:t>Pembekalan/pelatihan</w:t>
      </w:r>
    </w:p>
    <w:p w14:paraId="2FB4DF9F" w14:textId="77777777" w:rsidR="00C6225A" w:rsidRPr="00C6225A" w:rsidRDefault="00C6225A" w:rsidP="00C6225A">
      <w:pPr>
        <w:pStyle w:val="ListBullet"/>
        <w:spacing w:after="0"/>
        <w:ind w:left="648"/>
        <w:rPr>
          <w:bCs/>
        </w:rPr>
      </w:pPr>
      <w:r w:rsidRPr="00C6225A">
        <w:rPr>
          <w:bCs/>
        </w:rPr>
        <w:lastRenderedPageBreak/>
        <w:t>Pendampingan Korwil/Paroki</w:t>
      </w:r>
    </w:p>
    <w:p w14:paraId="48F3AE6D" w14:textId="77777777" w:rsidR="00C6225A" w:rsidRPr="00C6225A" w:rsidRDefault="00C6225A" w:rsidP="00C6225A">
      <w:pPr>
        <w:pStyle w:val="ListBullet"/>
        <w:spacing w:after="0"/>
        <w:ind w:left="648"/>
        <w:rPr>
          <w:bCs/>
        </w:rPr>
      </w:pPr>
      <w:r w:rsidRPr="00C6225A">
        <w:rPr>
          <w:bCs/>
        </w:rPr>
        <w:t>Dukungan menghadapi konflik/persoalan pastoral</w:t>
      </w:r>
    </w:p>
    <w:p w14:paraId="4777795E" w14:textId="77777777" w:rsidR="00C6225A" w:rsidRPr="00C6225A" w:rsidRDefault="00C6225A" w:rsidP="00C6225A">
      <w:pPr>
        <w:pStyle w:val="ListBullet"/>
        <w:spacing w:after="0"/>
        <w:ind w:left="648"/>
        <w:rPr>
          <w:bCs/>
        </w:rPr>
      </w:pPr>
      <w:r w:rsidRPr="00C6225A">
        <w:rPr>
          <w:bCs/>
        </w:rPr>
        <w:t>Waktu pelayanan sesuai kondisi pribadi</w:t>
      </w:r>
    </w:p>
    <w:p w14:paraId="4D77E8F5" w14:textId="77777777" w:rsidR="00C6225A" w:rsidRPr="00C6225A" w:rsidRDefault="00C6225A" w:rsidP="00C6225A">
      <w:pPr>
        <w:pStyle w:val="ListBullet"/>
        <w:spacing w:after="0"/>
        <w:ind w:left="648"/>
        <w:rPr>
          <w:bCs/>
        </w:rPr>
      </w:pPr>
      <w:r w:rsidRPr="00C6225A">
        <w:rPr>
          <w:bCs/>
        </w:rPr>
        <w:t>Belum ada kondisi yang membuat saya bersedia</w:t>
      </w:r>
    </w:p>
    <w:p w14:paraId="0C30E8BB" w14:textId="77777777" w:rsidR="00C6225A" w:rsidRPr="00C6225A" w:rsidRDefault="00C6225A" w:rsidP="00C6225A">
      <w:pPr>
        <w:pStyle w:val="ListBullet"/>
        <w:spacing w:after="0"/>
        <w:ind w:left="648"/>
        <w:rPr>
          <w:bCs/>
        </w:rPr>
      </w:pPr>
      <w:r w:rsidRPr="00C6225A">
        <w:rPr>
          <w:bCs/>
        </w:rPr>
        <w:t>Lainnya: ____</w:t>
      </w:r>
    </w:p>
    <w:p w14:paraId="17A2B10F" w14:textId="333CFBCC" w:rsidR="00651D16" w:rsidRPr="00C6225A" w:rsidRDefault="00C6225A">
      <w:pPr>
        <w:spacing w:after="40"/>
        <w:rPr>
          <w:bCs/>
        </w:rPr>
      </w:pPr>
      <w:r w:rsidRPr="00C6225A">
        <w:rPr>
          <w:bCs/>
        </w:rPr>
        <w:t>17. Menurut Anda, apa yang paling banyak menyita waktu dan tenaga Kaling?</w:t>
      </w:r>
      <w:r w:rsidRPr="00C6225A">
        <w:rPr>
          <w:bCs/>
        </w:rPr>
        <w:t xml:space="preserve"> (Jawaban singkat)</w:t>
      </w:r>
    </w:p>
    <w:p w14:paraId="2D751F72" w14:textId="77777777" w:rsidR="00C6225A" w:rsidRDefault="00C6225A">
      <w:pPr>
        <w:spacing w:after="40"/>
        <w:rPr>
          <w:b/>
        </w:rPr>
      </w:pPr>
    </w:p>
    <w:p w14:paraId="0318125B" w14:textId="77777777" w:rsidR="00C6225A" w:rsidRDefault="00C6225A">
      <w:pPr>
        <w:rPr>
          <w:rFonts w:asciiTheme="majorHAnsi" w:eastAsiaTheme="majorEastAsia" w:hAnsiTheme="majorHAnsi" w:cstheme="majorBidi"/>
          <w:b/>
          <w:bCs/>
          <w:color w:val="365F91" w:themeColor="accent1" w:themeShade="BF"/>
          <w:sz w:val="28"/>
          <w:szCs w:val="28"/>
        </w:rPr>
      </w:pPr>
      <w:r>
        <w:br w:type="page"/>
      </w:r>
    </w:p>
    <w:p w14:paraId="3EDCA04E" w14:textId="44AB84F2" w:rsidR="00A80B1C" w:rsidRDefault="00000000">
      <w:pPr>
        <w:pStyle w:val="Heading1"/>
      </w:pPr>
      <w:bookmarkStart w:id="11" w:name="_Toc243768385"/>
      <w:r>
        <w:lastRenderedPageBreak/>
        <w:t>Bagian 2</w:t>
      </w:r>
      <w:r w:rsidR="00C6225A">
        <w:t>C</w:t>
      </w:r>
      <w:r>
        <w:t>. Mantan Ketua Lingkungan</w:t>
      </w:r>
      <w:r w:rsidR="00C6225A">
        <w:t xml:space="preserve"> (Prioritas paling akhir)</w:t>
      </w:r>
      <w:bookmarkEnd w:id="11"/>
    </w:p>
    <w:p w14:paraId="30FEA7DA" w14:textId="418451EC" w:rsidR="00A80B1C" w:rsidRPr="00C6225A" w:rsidRDefault="00000000">
      <w:pPr>
        <w:spacing w:after="40"/>
        <w:rPr>
          <w:bCs/>
        </w:rPr>
      </w:pPr>
      <w:r w:rsidRPr="00C6225A">
        <w:rPr>
          <w:bCs/>
        </w:rPr>
        <w:t>4. Berapa lama Anda pernah menjabat</w:t>
      </w:r>
      <w:r w:rsidR="00C6225A" w:rsidRPr="00C6225A">
        <w:rPr>
          <w:bCs/>
        </w:rPr>
        <w:t xml:space="preserve"> sebagai Ketua Lingkungan?</w:t>
      </w:r>
    </w:p>
    <w:p w14:paraId="4F779098" w14:textId="77777777" w:rsidR="00A80B1C" w:rsidRPr="00C6225A" w:rsidRDefault="00000000">
      <w:pPr>
        <w:pStyle w:val="ListBullet"/>
        <w:spacing w:after="0"/>
        <w:ind w:left="648"/>
        <w:rPr>
          <w:bCs/>
        </w:rPr>
      </w:pPr>
      <w:r w:rsidRPr="00C6225A">
        <w:rPr>
          <w:bCs/>
        </w:rPr>
        <w:t>1–3 tahun</w:t>
      </w:r>
    </w:p>
    <w:p w14:paraId="38F30032" w14:textId="77777777" w:rsidR="00A80B1C" w:rsidRPr="00C6225A" w:rsidRDefault="00000000">
      <w:pPr>
        <w:pStyle w:val="ListBullet"/>
        <w:spacing w:after="0"/>
        <w:ind w:left="648"/>
        <w:rPr>
          <w:bCs/>
        </w:rPr>
      </w:pPr>
      <w:r w:rsidRPr="00C6225A">
        <w:rPr>
          <w:bCs/>
        </w:rPr>
        <w:t>4–6 tahun</w:t>
      </w:r>
    </w:p>
    <w:p w14:paraId="5D5B43FF" w14:textId="77777777" w:rsidR="00A80B1C" w:rsidRPr="00C6225A" w:rsidRDefault="00000000">
      <w:pPr>
        <w:pStyle w:val="ListBullet"/>
        <w:spacing w:after="0"/>
        <w:ind w:left="648"/>
        <w:rPr>
          <w:bCs/>
        </w:rPr>
      </w:pPr>
      <w:r w:rsidRPr="00C6225A">
        <w:rPr>
          <w:bCs/>
        </w:rPr>
        <w:t>Lebih dari 6 tahun</w:t>
      </w:r>
    </w:p>
    <w:p w14:paraId="114C7291" w14:textId="77777777" w:rsidR="00A80B1C" w:rsidRPr="00C6225A" w:rsidRDefault="00000000">
      <w:pPr>
        <w:spacing w:after="40"/>
        <w:rPr>
          <w:bCs/>
        </w:rPr>
      </w:pPr>
      <w:r w:rsidRPr="00C6225A">
        <w:rPr>
          <w:bCs/>
        </w:rPr>
        <w:t>5. Sudah berapa lama Anda tidak menjabat?</w:t>
      </w:r>
    </w:p>
    <w:p w14:paraId="3CD3F1DA" w14:textId="77777777" w:rsidR="00A80B1C" w:rsidRPr="00C6225A" w:rsidRDefault="00000000">
      <w:pPr>
        <w:pStyle w:val="ListBullet"/>
        <w:spacing w:after="0"/>
        <w:ind w:left="648"/>
        <w:rPr>
          <w:bCs/>
        </w:rPr>
      </w:pPr>
      <w:r w:rsidRPr="00C6225A">
        <w:rPr>
          <w:bCs/>
        </w:rPr>
        <w:t>Kurang dari 1 tahun</w:t>
      </w:r>
    </w:p>
    <w:p w14:paraId="29F2157C" w14:textId="77777777" w:rsidR="00A80B1C" w:rsidRPr="00C6225A" w:rsidRDefault="00000000">
      <w:pPr>
        <w:pStyle w:val="ListBullet"/>
        <w:spacing w:after="0"/>
        <w:ind w:left="648"/>
        <w:rPr>
          <w:bCs/>
        </w:rPr>
      </w:pPr>
      <w:r w:rsidRPr="00C6225A">
        <w:rPr>
          <w:bCs/>
        </w:rPr>
        <w:t>1–3 tahun</w:t>
      </w:r>
    </w:p>
    <w:p w14:paraId="472EEEFE" w14:textId="77777777" w:rsidR="00A80B1C" w:rsidRPr="00C6225A" w:rsidRDefault="00000000">
      <w:pPr>
        <w:pStyle w:val="ListBullet"/>
        <w:spacing w:after="0"/>
        <w:ind w:left="648"/>
        <w:rPr>
          <w:bCs/>
        </w:rPr>
      </w:pPr>
      <w:r w:rsidRPr="00C6225A">
        <w:rPr>
          <w:bCs/>
        </w:rPr>
        <w:t>4–6 tahun</w:t>
      </w:r>
    </w:p>
    <w:p w14:paraId="6E9361E9" w14:textId="77777777" w:rsidR="00A80B1C" w:rsidRPr="00C6225A" w:rsidRDefault="00000000">
      <w:pPr>
        <w:pStyle w:val="ListBullet"/>
        <w:spacing w:after="0"/>
        <w:ind w:left="648"/>
        <w:rPr>
          <w:bCs/>
        </w:rPr>
      </w:pPr>
      <w:r w:rsidRPr="00C6225A">
        <w:rPr>
          <w:bCs/>
        </w:rPr>
        <w:t>Lebih dari 6 tahun</w:t>
      </w:r>
    </w:p>
    <w:p w14:paraId="4807D71E" w14:textId="77777777" w:rsidR="00C6225A" w:rsidRPr="00C6225A" w:rsidRDefault="00C6225A" w:rsidP="00C6225A">
      <w:pPr>
        <w:pStyle w:val="ListBullet"/>
        <w:numPr>
          <w:ilvl w:val="0"/>
          <w:numId w:val="0"/>
        </w:numPr>
        <w:spacing w:after="0"/>
        <w:rPr>
          <w:bCs/>
        </w:rPr>
      </w:pPr>
    </w:p>
    <w:tbl>
      <w:tblPr>
        <w:tblStyle w:val="TableGrid"/>
        <w:tblW w:w="9648" w:type="dxa"/>
        <w:tblLook w:val="04A0" w:firstRow="1" w:lastRow="0" w:firstColumn="1" w:lastColumn="0" w:noHBand="0" w:noVBand="1"/>
      </w:tblPr>
      <w:tblGrid>
        <w:gridCol w:w="7920"/>
        <w:gridCol w:w="432"/>
        <w:gridCol w:w="432"/>
        <w:gridCol w:w="432"/>
        <w:gridCol w:w="432"/>
      </w:tblGrid>
      <w:tr w:rsidR="00C6225A" w:rsidRPr="00C6225A" w14:paraId="73F37160" w14:textId="77777777" w:rsidTr="00E82CF0">
        <w:tc>
          <w:tcPr>
            <w:tcW w:w="7920" w:type="dxa"/>
          </w:tcPr>
          <w:p w14:paraId="0BA88330" w14:textId="77777777" w:rsidR="00C6225A" w:rsidRPr="00C6225A" w:rsidRDefault="00C6225A" w:rsidP="00E82CF0">
            <w:pPr>
              <w:spacing w:after="40"/>
              <w:jc w:val="center"/>
              <w:rPr>
                <w:bCs/>
              </w:rPr>
            </w:pPr>
            <w:r w:rsidRPr="00C6225A">
              <w:rPr>
                <w:bCs/>
              </w:rPr>
              <w:t>Pertanyaan</w:t>
            </w:r>
          </w:p>
        </w:tc>
        <w:tc>
          <w:tcPr>
            <w:tcW w:w="432" w:type="dxa"/>
          </w:tcPr>
          <w:p w14:paraId="5ABD6F40" w14:textId="77777777" w:rsidR="00C6225A" w:rsidRPr="00C6225A" w:rsidRDefault="00C6225A" w:rsidP="00E82CF0">
            <w:pPr>
              <w:spacing w:after="40"/>
              <w:jc w:val="center"/>
              <w:rPr>
                <w:bCs/>
              </w:rPr>
            </w:pPr>
            <w:r w:rsidRPr="00C6225A">
              <w:rPr>
                <w:bCs/>
              </w:rPr>
              <w:t>1</w:t>
            </w:r>
          </w:p>
        </w:tc>
        <w:tc>
          <w:tcPr>
            <w:tcW w:w="432" w:type="dxa"/>
          </w:tcPr>
          <w:p w14:paraId="3061C789" w14:textId="77777777" w:rsidR="00C6225A" w:rsidRPr="00C6225A" w:rsidRDefault="00C6225A" w:rsidP="00E82CF0">
            <w:pPr>
              <w:spacing w:after="40"/>
              <w:jc w:val="center"/>
              <w:rPr>
                <w:bCs/>
              </w:rPr>
            </w:pPr>
            <w:r w:rsidRPr="00C6225A">
              <w:rPr>
                <w:bCs/>
              </w:rPr>
              <w:t>2</w:t>
            </w:r>
          </w:p>
        </w:tc>
        <w:tc>
          <w:tcPr>
            <w:tcW w:w="432" w:type="dxa"/>
          </w:tcPr>
          <w:p w14:paraId="3230B214" w14:textId="77777777" w:rsidR="00C6225A" w:rsidRPr="00C6225A" w:rsidRDefault="00C6225A" w:rsidP="00E82CF0">
            <w:pPr>
              <w:spacing w:after="40"/>
              <w:jc w:val="center"/>
              <w:rPr>
                <w:bCs/>
              </w:rPr>
            </w:pPr>
            <w:r w:rsidRPr="00C6225A">
              <w:rPr>
                <w:bCs/>
              </w:rPr>
              <w:t>3</w:t>
            </w:r>
          </w:p>
        </w:tc>
        <w:tc>
          <w:tcPr>
            <w:tcW w:w="432" w:type="dxa"/>
          </w:tcPr>
          <w:p w14:paraId="112C84E8" w14:textId="77777777" w:rsidR="00C6225A" w:rsidRPr="00C6225A" w:rsidRDefault="00C6225A" w:rsidP="00E82CF0">
            <w:pPr>
              <w:spacing w:after="40"/>
              <w:jc w:val="center"/>
              <w:rPr>
                <w:bCs/>
              </w:rPr>
            </w:pPr>
            <w:r w:rsidRPr="00C6225A">
              <w:rPr>
                <w:bCs/>
              </w:rPr>
              <w:t>4</w:t>
            </w:r>
          </w:p>
        </w:tc>
      </w:tr>
      <w:tr w:rsidR="00C6225A" w:rsidRPr="00C6225A" w14:paraId="6FA55124" w14:textId="77777777" w:rsidTr="00E82CF0">
        <w:tc>
          <w:tcPr>
            <w:tcW w:w="7920" w:type="dxa"/>
          </w:tcPr>
          <w:p w14:paraId="5D515973" w14:textId="247A06C2" w:rsidR="00C6225A" w:rsidRPr="00C6225A" w:rsidRDefault="00C6225A" w:rsidP="00C6225A">
            <w:pPr>
              <w:spacing w:after="40"/>
              <w:rPr>
                <w:bCs/>
              </w:rPr>
            </w:pPr>
            <w:r w:rsidRPr="00C6225A">
              <w:rPr>
                <w:bCs/>
              </w:rPr>
              <w:t>6. Saya memahami tugas dan tanggung jawab Kaling sebelum mulai menjabat.</w:t>
            </w:r>
          </w:p>
        </w:tc>
        <w:tc>
          <w:tcPr>
            <w:tcW w:w="432" w:type="dxa"/>
          </w:tcPr>
          <w:p w14:paraId="14E16812" w14:textId="77777777" w:rsidR="00C6225A" w:rsidRPr="00C6225A" w:rsidRDefault="00C6225A" w:rsidP="00C6225A">
            <w:pPr>
              <w:spacing w:after="40"/>
              <w:rPr>
                <w:bCs/>
              </w:rPr>
            </w:pPr>
          </w:p>
        </w:tc>
        <w:tc>
          <w:tcPr>
            <w:tcW w:w="432" w:type="dxa"/>
          </w:tcPr>
          <w:p w14:paraId="26624578" w14:textId="77777777" w:rsidR="00C6225A" w:rsidRPr="00C6225A" w:rsidRDefault="00C6225A" w:rsidP="00C6225A">
            <w:pPr>
              <w:spacing w:after="40"/>
              <w:rPr>
                <w:bCs/>
              </w:rPr>
            </w:pPr>
          </w:p>
        </w:tc>
        <w:tc>
          <w:tcPr>
            <w:tcW w:w="432" w:type="dxa"/>
          </w:tcPr>
          <w:p w14:paraId="230FD8A6" w14:textId="77777777" w:rsidR="00C6225A" w:rsidRPr="00C6225A" w:rsidRDefault="00C6225A" w:rsidP="00C6225A">
            <w:pPr>
              <w:spacing w:after="40"/>
              <w:rPr>
                <w:bCs/>
              </w:rPr>
            </w:pPr>
          </w:p>
        </w:tc>
        <w:tc>
          <w:tcPr>
            <w:tcW w:w="432" w:type="dxa"/>
          </w:tcPr>
          <w:p w14:paraId="31F719CB" w14:textId="77777777" w:rsidR="00C6225A" w:rsidRPr="00C6225A" w:rsidRDefault="00C6225A" w:rsidP="00C6225A">
            <w:pPr>
              <w:spacing w:after="40"/>
              <w:rPr>
                <w:bCs/>
              </w:rPr>
            </w:pPr>
          </w:p>
        </w:tc>
      </w:tr>
      <w:tr w:rsidR="00C6225A" w:rsidRPr="00C6225A" w14:paraId="704A2D6E" w14:textId="77777777" w:rsidTr="00E82CF0">
        <w:tc>
          <w:tcPr>
            <w:tcW w:w="7920" w:type="dxa"/>
          </w:tcPr>
          <w:p w14:paraId="3426CE76" w14:textId="62C43332" w:rsidR="00C6225A" w:rsidRPr="00C6225A" w:rsidRDefault="00C6225A" w:rsidP="00C6225A">
            <w:pPr>
              <w:spacing w:after="40"/>
              <w:rPr>
                <w:bCs/>
              </w:rPr>
            </w:pPr>
            <w:r w:rsidRPr="00C6225A">
              <w:rPr>
                <w:bCs/>
              </w:rPr>
              <w:t>7. Saya merasa cukup siap ketika pertama kali menjabat.</w:t>
            </w:r>
          </w:p>
        </w:tc>
        <w:tc>
          <w:tcPr>
            <w:tcW w:w="432" w:type="dxa"/>
          </w:tcPr>
          <w:p w14:paraId="4FCB4C6C" w14:textId="77777777" w:rsidR="00C6225A" w:rsidRPr="00C6225A" w:rsidRDefault="00C6225A" w:rsidP="00C6225A">
            <w:pPr>
              <w:spacing w:after="40"/>
              <w:rPr>
                <w:bCs/>
              </w:rPr>
            </w:pPr>
          </w:p>
        </w:tc>
        <w:tc>
          <w:tcPr>
            <w:tcW w:w="432" w:type="dxa"/>
          </w:tcPr>
          <w:p w14:paraId="453FB6FB" w14:textId="77777777" w:rsidR="00C6225A" w:rsidRPr="00C6225A" w:rsidRDefault="00C6225A" w:rsidP="00C6225A">
            <w:pPr>
              <w:spacing w:after="40"/>
              <w:rPr>
                <w:bCs/>
              </w:rPr>
            </w:pPr>
          </w:p>
        </w:tc>
        <w:tc>
          <w:tcPr>
            <w:tcW w:w="432" w:type="dxa"/>
          </w:tcPr>
          <w:p w14:paraId="385B9CAB" w14:textId="77777777" w:rsidR="00C6225A" w:rsidRPr="00C6225A" w:rsidRDefault="00C6225A" w:rsidP="00C6225A">
            <w:pPr>
              <w:spacing w:after="40"/>
              <w:rPr>
                <w:bCs/>
              </w:rPr>
            </w:pPr>
          </w:p>
        </w:tc>
        <w:tc>
          <w:tcPr>
            <w:tcW w:w="432" w:type="dxa"/>
          </w:tcPr>
          <w:p w14:paraId="2D960BA9" w14:textId="77777777" w:rsidR="00C6225A" w:rsidRPr="00C6225A" w:rsidRDefault="00C6225A" w:rsidP="00C6225A">
            <w:pPr>
              <w:spacing w:after="40"/>
              <w:rPr>
                <w:bCs/>
              </w:rPr>
            </w:pPr>
          </w:p>
        </w:tc>
      </w:tr>
      <w:tr w:rsidR="00C6225A" w:rsidRPr="00C6225A" w14:paraId="70BEAB2F" w14:textId="77777777" w:rsidTr="00E82CF0">
        <w:tc>
          <w:tcPr>
            <w:tcW w:w="7920" w:type="dxa"/>
          </w:tcPr>
          <w:p w14:paraId="68BDC966" w14:textId="6CC611E8" w:rsidR="00C6225A" w:rsidRPr="00C6225A" w:rsidRDefault="00C6225A" w:rsidP="00C6225A">
            <w:pPr>
              <w:spacing w:after="40"/>
              <w:rPr>
                <w:bCs/>
              </w:rPr>
            </w:pPr>
            <w:r w:rsidRPr="00C6225A">
              <w:rPr>
                <w:bCs/>
              </w:rPr>
              <w:t>8. Beban pelayanan selama menjabat dapat saya kelola.</w:t>
            </w:r>
          </w:p>
        </w:tc>
        <w:tc>
          <w:tcPr>
            <w:tcW w:w="432" w:type="dxa"/>
          </w:tcPr>
          <w:p w14:paraId="53E43262" w14:textId="77777777" w:rsidR="00C6225A" w:rsidRPr="00C6225A" w:rsidRDefault="00C6225A" w:rsidP="00C6225A">
            <w:pPr>
              <w:spacing w:after="40"/>
              <w:rPr>
                <w:bCs/>
              </w:rPr>
            </w:pPr>
          </w:p>
        </w:tc>
        <w:tc>
          <w:tcPr>
            <w:tcW w:w="432" w:type="dxa"/>
          </w:tcPr>
          <w:p w14:paraId="746DBBC1" w14:textId="77777777" w:rsidR="00C6225A" w:rsidRPr="00C6225A" w:rsidRDefault="00C6225A" w:rsidP="00C6225A">
            <w:pPr>
              <w:spacing w:after="40"/>
              <w:rPr>
                <w:bCs/>
              </w:rPr>
            </w:pPr>
          </w:p>
        </w:tc>
        <w:tc>
          <w:tcPr>
            <w:tcW w:w="432" w:type="dxa"/>
          </w:tcPr>
          <w:p w14:paraId="30C8D95E" w14:textId="77777777" w:rsidR="00C6225A" w:rsidRPr="00C6225A" w:rsidRDefault="00C6225A" w:rsidP="00C6225A">
            <w:pPr>
              <w:spacing w:after="40"/>
              <w:rPr>
                <w:bCs/>
              </w:rPr>
            </w:pPr>
          </w:p>
        </w:tc>
        <w:tc>
          <w:tcPr>
            <w:tcW w:w="432" w:type="dxa"/>
          </w:tcPr>
          <w:p w14:paraId="2447C789" w14:textId="77777777" w:rsidR="00C6225A" w:rsidRPr="00C6225A" w:rsidRDefault="00C6225A" w:rsidP="00C6225A">
            <w:pPr>
              <w:spacing w:after="40"/>
              <w:rPr>
                <w:bCs/>
              </w:rPr>
            </w:pPr>
          </w:p>
        </w:tc>
      </w:tr>
      <w:tr w:rsidR="00C6225A" w:rsidRPr="00C6225A" w14:paraId="7BD337E9" w14:textId="77777777" w:rsidTr="00E82CF0">
        <w:tc>
          <w:tcPr>
            <w:tcW w:w="7920" w:type="dxa"/>
          </w:tcPr>
          <w:p w14:paraId="5DBA10CD" w14:textId="62A4FF2C" w:rsidR="00C6225A" w:rsidRPr="00C6225A" w:rsidRDefault="00C6225A" w:rsidP="00C6225A">
            <w:pPr>
              <w:spacing w:after="40"/>
              <w:rPr>
                <w:bCs/>
              </w:rPr>
            </w:pPr>
            <w:r w:rsidRPr="00C6225A">
              <w:rPr>
                <w:bCs/>
              </w:rPr>
              <w:t>9. Saya memperoleh dukungan memadai dari pengurus Lingkungan.</w:t>
            </w:r>
          </w:p>
        </w:tc>
        <w:tc>
          <w:tcPr>
            <w:tcW w:w="432" w:type="dxa"/>
          </w:tcPr>
          <w:p w14:paraId="46236383" w14:textId="77777777" w:rsidR="00C6225A" w:rsidRPr="00C6225A" w:rsidRDefault="00C6225A" w:rsidP="00C6225A">
            <w:pPr>
              <w:spacing w:after="40"/>
              <w:rPr>
                <w:bCs/>
              </w:rPr>
            </w:pPr>
          </w:p>
        </w:tc>
        <w:tc>
          <w:tcPr>
            <w:tcW w:w="432" w:type="dxa"/>
          </w:tcPr>
          <w:p w14:paraId="56AD66AA" w14:textId="77777777" w:rsidR="00C6225A" w:rsidRPr="00C6225A" w:rsidRDefault="00C6225A" w:rsidP="00C6225A">
            <w:pPr>
              <w:spacing w:after="40"/>
              <w:rPr>
                <w:bCs/>
              </w:rPr>
            </w:pPr>
          </w:p>
        </w:tc>
        <w:tc>
          <w:tcPr>
            <w:tcW w:w="432" w:type="dxa"/>
          </w:tcPr>
          <w:p w14:paraId="55486BF0" w14:textId="77777777" w:rsidR="00C6225A" w:rsidRPr="00C6225A" w:rsidRDefault="00C6225A" w:rsidP="00C6225A">
            <w:pPr>
              <w:spacing w:after="40"/>
              <w:rPr>
                <w:bCs/>
              </w:rPr>
            </w:pPr>
          </w:p>
        </w:tc>
        <w:tc>
          <w:tcPr>
            <w:tcW w:w="432" w:type="dxa"/>
          </w:tcPr>
          <w:p w14:paraId="5661AA68" w14:textId="77777777" w:rsidR="00C6225A" w:rsidRPr="00C6225A" w:rsidRDefault="00C6225A" w:rsidP="00C6225A">
            <w:pPr>
              <w:spacing w:after="40"/>
              <w:rPr>
                <w:bCs/>
              </w:rPr>
            </w:pPr>
          </w:p>
        </w:tc>
      </w:tr>
      <w:tr w:rsidR="00C6225A" w:rsidRPr="00C6225A" w14:paraId="4ABC1CB0" w14:textId="77777777" w:rsidTr="00E82CF0">
        <w:tc>
          <w:tcPr>
            <w:tcW w:w="7920" w:type="dxa"/>
          </w:tcPr>
          <w:p w14:paraId="7114E791" w14:textId="5C66AB11" w:rsidR="00C6225A" w:rsidRPr="00C6225A" w:rsidRDefault="00C6225A" w:rsidP="00C6225A">
            <w:pPr>
              <w:spacing w:after="40"/>
              <w:rPr>
                <w:bCs/>
              </w:rPr>
            </w:pPr>
            <w:r w:rsidRPr="00C6225A">
              <w:rPr>
                <w:bCs/>
              </w:rPr>
              <w:t>10. Saya memperoleh dukungan memadai dari Korwil dan Paroki.</w:t>
            </w:r>
          </w:p>
        </w:tc>
        <w:tc>
          <w:tcPr>
            <w:tcW w:w="432" w:type="dxa"/>
          </w:tcPr>
          <w:p w14:paraId="4A04A4AE" w14:textId="77777777" w:rsidR="00C6225A" w:rsidRPr="00C6225A" w:rsidRDefault="00C6225A" w:rsidP="00C6225A">
            <w:pPr>
              <w:spacing w:after="40"/>
              <w:rPr>
                <w:bCs/>
              </w:rPr>
            </w:pPr>
          </w:p>
        </w:tc>
        <w:tc>
          <w:tcPr>
            <w:tcW w:w="432" w:type="dxa"/>
          </w:tcPr>
          <w:p w14:paraId="2F2E7C8E" w14:textId="77777777" w:rsidR="00C6225A" w:rsidRPr="00C6225A" w:rsidRDefault="00C6225A" w:rsidP="00C6225A">
            <w:pPr>
              <w:spacing w:after="40"/>
              <w:rPr>
                <w:bCs/>
              </w:rPr>
            </w:pPr>
          </w:p>
        </w:tc>
        <w:tc>
          <w:tcPr>
            <w:tcW w:w="432" w:type="dxa"/>
          </w:tcPr>
          <w:p w14:paraId="256D2928" w14:textId="77777777" w:rsidR="00C6225A" w:rsidRPr="00C6225A" w:rsidRDefault="00C6225A" w:rsidP="00C6225A">
            <w:pPr>
              <w:spacing w:after="40"/>
              <w:rPr>
                <w:bCs/>
              </w:rPr>
            </w:pPr>
          </w:p>
        </w:tc>
        <w:tc>
          <w:tcPr>
            <w:tcW w:w="432" w:type="dxa"/>
          </w:tcPr>
          <w:p w14:paraId="67D0A7A4" w14:textId="77777777" w:rsidR="00C6225A" w:rsidRPr="00C6225A" w:rsidRDefault="00C6225A" w:rsidP="00C6225A">
            <w:pPr>
              <w:spacing w:after="40"/>
              <w:rPr>
                <w:bCs/>
              </w:rPr>
            </w:pPr>
          </w:p>
        </w:tc>
      </w:tr>
      <w:tr w:rsidR="00C6225A" w:rsidRPr="00C6225A" w14:paraId="273E2380" w14:textId="77777777" w:rsidTr="00E82CF0">
        <w:tc>
          <w:tcPr>
            <w:tcW w:w="7920" w:type="dxa"/>
          </w:tcPr>
          <w:p w14:paraId="2DA56B2C" w14:textId="2ACC4C47" w:rsidR="00C6225A" w:rsidRPr="00C6225A" w:rsidRDefault="00C6225A" w:rsidP="00C6225A">
            <w:pPr>
              <w:spacing w:after="40"/>
              <w:rPr>
                <w:bCs/>
              </w:rPr>
            </w:pPr>
            <w:r w:rsidRPr="00C6225A">
              <w:rPr>
                <w:bCs/>
              </w:rPr>
              <w:t>11. Pelayanan saya dihargai oleh umat.</w:t>
            </w:r>
          </w:p>
        </w:tc>
        <w:tc>
          <w:tcPr>
            <w:tcW w:w="432" w:type="dxa"/>
          </w:tcPr>
          <w:p w14:paraId="3E0D4BA7" w14:textId="77777777" w:rsidR="00C6225A" w:rsidRPr="00C6225A" w:rsidRDefault="00C6225A" w:rsidP="00C6225A">
            <w:pPr>
              <w:spacing w:after="40"/>
              <w:rPr>
                <w:bCs/>
              </w:rPr>
            </w:pPr>
          </w:p>
        </w:tc>
        <w:tc>
          <w:tcPr>
            <w:tcW w:w="432" w:type="dxa"/>
          </w:tcPr>
          <w:p w14:paraId="1F1C2940" w14:textId="77777777" w:rsidR="00C6225A" w:rsidRPr="00C6225A" w:rsidRDefault="00C6225A" w:rsidP="00C6225A">
            <w:pPr>
              <w:spacing w:after="40"/>
              <w:rPr>
                <w:bCs/>
              </w:rPr>
            </w:pPr>
          </w:p>
        </w:tc>
        <w:tc>
          <w:tcPr>
            <w:tcW w:w="432" w:type="dxa"/>
          </w:tcPr>
          <w:p w14:paraId="16673F17" w14:textId="77777777" w:rsidR="00C6225A" w:rsidRPr="00C6225A" w:rsidRDefault="00C6225A" w:rsidP="00C6225A">
            <w:pPr>
              <w:spacing w:after="40"/>
              <w:rPr>
                <w:bCs/>
              </w:rPr>
            </w:pPr>
          </w:p>
        </w:tc>
        <w:tc>
          <w:tcPr>
            <w:tcW w:w="432" w:type="dxa"/>
          </w:tcPr>
          <w:p w14:paraId="11EC09BC" w14:textId="77777777" w:rsidR="00C6225A" w:rsidRPr="00C6225A" w:rsidRDefault="00C6225A" w:rsidP="00C6225A">
            <w:pPr>
              <w:spacing w:after="40"/>
              <w:rPr>
                <w:bCs/>
              </w:rPr>
            </w:pPr>
          </w:p>
        </w:tc>
      </w:tr>
      <w:tr w:rsidR="00C6225A" w:rsidRPr="00C6225A" w14:paraId="38B4D93E" w14:textId="77777777" w:rsidTr="00E82CF0">
        <w:tc>
          <w:tcPr>
            <w:tcW w:w="7920" w:type="dxa"/>
          </w:tcPr>
          <w:p w14:paraId="15E4B3CE" w14:textId="0D63DFB5" w:rsidR="00C6225A" w:rsidRPr="00C6225A" w:rsidRDefault="00C6225A" w:rsidP="00C6225A">
            <w:pPr>
              <w:spacing w:after="40"/>
              <w:rPr>
                <w:bCs/>
              </w:rPr>
            </w:pPr>
            <w:r w:rsidRPr="00C6225A">
              <w:rPr>
                <w:bCs/>
              </w:rPr>
              <w:t>12. Secara keseluruhan, saya puas dengan pengalaman pelayanan sebagai Kaling.</w:t>
            </w:r>
          </w:p>
        </w:tc>
        <w:tc>
          <w:tcPr>
            <w:tcW w:w="432" w:type="dxa"/>
          </w:tcPr>
          <w:p w14:paraId="01D29233" w14:textId="77777777" w:rsidR="00C6225A" w:rsidRPr="00C6225A" w:rsidRDefault="00C6225A" w:rsidP="00C6225A">
            <w:pPr>
              <w:spacing w:after="40"/>
              <w:rPr>
                <w:bCs/>
              </w:rPr>
            </w:pPr>
          </w:p>
        </w:tc>
        <w:tc>
          <w:tcPr>
            <w:tcW w:w="432" w:type="dxa"/>
          </w:tcPr>
          <w:p w14:paraId="063F5006" w14:textId="77777777" w:rsidR="00C6225A" w:rsidRPr="00C6225A" w:rsidRDefault="00C6225A" w:rsidP="00C6225A">
            <w:pPr>
              <w:spacing w:after="40"/>
              <w:rPr>
                <w:bCs/>
              </w:rPr>
            </w:pPr>
          </w:p>
        </w:tc>
        <w:tc>
          <w:tcPr>
            <w:tcW w:w="432" w:type="dxa"/>
          </w:tcPr>
          <w:p w14:paraId="45EDB113" w14:textId="77777777" w:rsidR="00C6225A" w:rsidRPr="00C6225A" w:rsidRDefault="00C6225A" w:rsidP="00C6225A">
            <w:pPr>
              <w:spacing w:after="40"/>
              <w:rPr>
                <w:bCs/>
              </w:rPr>
            </w:pPr>
          </w:p>
        </w:tc>
        <w:tc>
          <w:tcPr>
            <w:tcW w:w="432" w:type="dxa"/>
          </w:tcPr>
          <w:p w14:paraId="4AAF0DE5" w14:textId="77777777" w:rsidR="00C6225A" w:rsidRPr="00C6225A" w:rsidRDefault="00C6225A" w:rsidP="00C6225A">
            <w:pPr>
              <w:spacing w:after="40"/>
              <w:rPr>
                <w:bCs/>
              </w:rPr>
            </w:pPr>
          </w:p>
        </w:tc>
      </w:tr>
      <w:tr w:rsidR="00C6225A" w:rsidRPr="00C6225A" w14:paraId="4B3FB6C9" w14:textId="77777777" w:rsidTr="00E82CF0">
        <w:tc>
          <w:tcPr>
            <w:tcW w:w="7920" w:type="dxa"/>
          </w:tcPr>
          <w:p w14:paraId="0CFEEB34" w14:textId="00097CD6" w:rsidR="00C6225A" w:rsidRPr="00C6225A" w:rsidRDefault="00C6225A" w:rsidP="00C6225A">
            <w:pPr>
              <w:spacing w:after="40"/>
              <w:rPr>
                <w:bCs/>
              </w:rPr>
            </w:pPr>
            <w:r w:rsidRPr="00C6225A">
              <w:rPr>
                <w:bCs/>
              </w:rPr>
              <w:t xml:space="preserve">13. Saya merasa kondisi pelayanan di lingkungan saya saat ini sudah semakin baik selepas tugas saya. </w:t>
            </w:r>
          </w:p>
        </w:tc>
        <w:tc>
          <w:tcPr>
            <w:tcW w:w="432" w:type="dxa"/>
          </w:tcPr>
          <w:p w14:paraId="2A91EEE7" w14:textId="77777777" w:rsidR="00C6225A" w:rsidRPr="00C6225A" w:rsidRDefault="00C6225A" w:rsidP="00C6225A">
            <w:pPr>
              <w:spacing w:after="40"/>
              <w:rPr>
                <w:bCs/>
              </w:rPr>
            </w:pPr>
          </w:p>
        </w:tc>
        <w:tc>
          <w:tcPr>
            <w:tcW w:w="432" w:type="dxa"/>
          </w:tcPr>
          <w:p w14:paraId="3B86D28F" w14:textId="77777777" w:rsidR="00C6225A" w:rsidRPr="00C6225A" w:rsidRDefault="00C6225A" w:rsidP="00C6225A">
            <w:pPr>
              <w:spacing w:after="40"/>
              <w:rPr>
                <w:bCs/>
              </w:rPr>
            </w:pPr>
          </w:p>
        </w:tc>
        <w:tc>
          <w:tcPr>
            <w:tcW w:w="432" w:type="dxa"/>
          </w:tcPr>
          <w:p w14:paraId="3E488C18" w14:textId="77777777" w:rsidR="00C6225A" w:rsidRPr="00C6225A" w:rsidRDefault="00C6225A" w:rsidP="00C6225A">
            <w:pPr>
              <w:spacing w:after="40"/>
              <w:rPr>
                <w:bCs/>
              </w:rPr>
            </w:pPr>
          </w:p>
        </w:tc>
        <w:tc>
          <w:tcPr>
            <w:tcW w:w="432" w:type="dxa"/>
          </w:tcPr>
          <w:p w14:paraId="00334DE3" w14:textId="77777777" w:rsidR="00C6225A" w:rsidRPr="00C6225A" w:rsidRDefault="00C6225A" w:rsidP="00C6225A">
            <w:pPr>
              <w:spacing w:after="40"/>
              <w:rPr>
                <w:bCs/>
              </w:rPr>
            </w:pPr>
          </w:p>
        </w:tc>
      </w:tr>
      <w:tr w:rsidR="00C6225A" w:rsidRPr="00C6225A" w14:paraId="08F74753" w14:textId="77777777" w:rsidTr="00E82CF0">
        <w:tc>
          <w:tcPr>
            <w:tcW w:w="7920" w:type="dxa"/>
          </w:tcPr>
          <w:p w14:paraId="11780256" w14:textId="301E2930" w:rsidR="00C6225A" w:rsidRPr="00C6225A" w:rsidRDefault="00C6225A" w:rsidP="00C6225A">
            <w:pPr>
              <w:spacing w:after="40"/>
              <w:rPr>
                <w:bCs/>
              </w:rPr>
            </w:pPr>
            <w:r>
              <w:rPr>
                <w:bCs/>
              </w:rPr>
              <w:t xml:space="preserve">14. </w:t>
            </w:r>
            <w:r>
              <w:rPr>
                <w:bCs/>
              </w:rPr>
              <w:t>Saya</w:t>
            </w:r>
            <w:r w:rsidRPr="00C6225A">
              <w:rPr>
                <w:bCs/>
              </w:rPr>
              <w:t xml:space="preserve"> bersedia menjadi Kaling </w:t>
            </w:r>
            <w:r>
              <w:rPr>
                <w:bCs/>
              </w:rPr>
              <w:t>Kembali jika secara administratif memungkinkan</w:t>
            </w:r>
          </w:p>
          <w:p w14:paraId="75AEEDD2" w14:textId="77777777" w:rsidR="00C6225A" w:rsidRPr="00C6225A" w:rsidRDefault="00C6225A" w:rsidP="00C6225A">
            <w:pPr>
              <w:spacing w:after="40"/>
              <w:rPr>
                <w:bCs/>
              </w:rPr>
            </w:pPr>
          </w:p>
        </w:tc>
        <w:tc>
          <w:tcPr>
            <w:tcW w:w="432" w:type="dxa"/>
          </w:tcPr>
          <w:p w14:paraId="52E690AB" w14:textId="77777777" w:rsidR="00C6225A" w:rsidRPr="00C6225A" w:rsidRDefault="00C6225A" w:rsidP="00C6225A">
            <w:pPr>
              <w:spacing w:after="40"/>
              <w:rPr>
                <w:bCs/>
              </w:rPr>
            </w:pPr>
          </w:p>
        </w:tc>
        <w:tc>
          <w:tcPr>
            <w:tcW w:w="432" w:type="dxa"/>
          </w:tcPr>
          <w:p w14:paraId="7248C1DD" w14:textId="77777777" w:rsidR="00C6225A" w:rsidRPr="00C6225A" w:rsidRDefault="00C6225A" w:rsidP="00C6225A">
            <w:pPr>
              <w:spacing w:after="40"/>
              <w:rPr>
                <w:bCs/>
              </w:rPr>
            </w:pPr>
          </w:p>
        </w:tc>
        <w:tc>
          <w:tcPr>
            <w:tcW w:w="432" w:type="dxa"/>
          </w:tcPr>
          <w:p w14:paraId="6C424201" w14:textId="77777777" w:rsidR="00C6225A" w:rsidRPr="00C6225A" w:rsidRDefault="00C6225A" w:rsidP="00C6225A">
            <w:pPr>
              <w:spacing w:after="40"/>
              <w:rPr>
                <w:bCs/>
              </w:rPr>
            </w:pPr>
          </w:p>
        </w:tc>
        <w:tc>
          <w:tcPr>
            <w:tcW w:w="432" w:type="dxa"/>
          </w:tcPr>
          <w:p w14:paraId="44EB10FB" w14:textId="77777777" w:rsidR="00C6225A" w:rsidRPr="00C6225A" w:rsidRDefault="00C6225A" w:rsidP="00C6225A">
            <w:pPr>
              <w:spacing w:after="40"/>
              <w:rPr>
                <w:bCs/>
              </w:rPr>
            </w:pPr>
          </w:p>
        </w:tc>
      </w:tr>
    </w:tbl>
    <w:p w14:paraId="6ABCEE36" w14:textId="77777777" w:rsidR="00C6225A" w:rsidRDefault="00C6225A" w:rsidP="00C6225A">
      <w:pPr>
        <w:spacing w:after="40"/>
        <w:jc w:val="right"/>
        <w:rPr>
          <w:bCs/>
          <w:sz w:val="16"/>
          <w:szCs w:val="16"/>
        </w:rPr>
      </w:pPr>
      <w:r w:rsidRPr="00C6225A">
        <w:rPr>
          <w:bCs/>
          <w:sz w:val="16"/>
          <w:szCs w:val="16"/>
        </w:rPr>
        <w:t>*) 1 sangat tidak setuju – 4 sangat setuju</w:t>
      </w:r>
    </w:p>
    <w:p w14:paraId="554FCAAC" w14:textId="4DDF995E" w:rsidR="00655326" w:rsidRDefault="00655326" w:rsidP="00C6225A">
      <w:pPr>
        <w:spacing w:after="40"/>
        <w:jc w:val="right"/>
        <w:rPr>
          <w:bCs/>
          <w:sz w:val="16"/>
          <w:szCs w:val="16"/>
        </w:rPr>
      </w:pPr>
    </w:p>
    <w:p w14:paraId="52AEF2F2" w14:textId="77777777" w:rsidR="00655326" w:rsidRPr="00C6225A" w:rsidRDefault="00655326" w:rsidP="00C6225A">
      <w:pPr>
        <w:spacing w:after="40"/>
        <w:jc w:val="right"/>
        <w:rPr>
          <w:bCs/>
          <w:sz w:val="16"/>
          <w:szCs w:val="16"/>
        </w:rPr>
      </w:pPr>
    </w:p>
    <w:p w14:paraId="49334107" w14:textId="6E9F75F0" w:rsidR="00655326" w:rsidRDefault="00655326" w:rsidP="00655326">
      <w:pPr>
        <w:spacing w:after="40"/>
        <w:rPr>
          <w:bCs/>
        </w:rPr>
      </w:pPr>
      <w:r>
        <w:rPr>
          <w:bCs/>
        </w:rPr>
        <w:t xml:space="preserve">15. </w:t>
      </w:r>
      <w:r>
        <w:rPr>
          <w:bCs/>
        </w:rPr>
        <w:t xml:space="preserve">Dari beberapa kegiatan berikut, mana saja yang pernah anda lakukan dan mana saja yang </w:t>
      </w:r>
      <w:r>
        <w:rPr>
          <w:bCs/>
        </w:rPr>
        <w:t>menurut anda</w:t>
      </w:r>
      <w:r>
        <w:rPr>
          <w:bCs/>
        </w:rPr>
        <w:t xml:space="preserve"> memberikan dampak</w:t>
      </w:r>
      <w:r>
        <w:rPr>
          <w:bCs/>
        </w:rPr>
        <w:t xml:space="preserve"> selama pelayanan anda saat menjabat sebagai Kaling?</w:t>
      </w:r>
    </w:p>
    <w:tbl>
      <w:tblPr>
        <w:tblStyle w:val="TableGrid"/>
        <w:tblW w:w="9648" w:type="dxa"/>
        <w:tblLook w:val="04A0" w:firstRow="1" w:lastRow="0" w:firstColumn="1" w:lastColumn="0" w:noHBand="0" w:noVBand="1"/>
      </w:tblPr>
      <w:tblGrid>
        <w:gridCol w:w="7920"/>
        <w:gridCol w:w="432"/>
        <w:gridCol w:w="432"/>
        <w:gridCol w:w="432"/>
        <w:gridCol w:w="432"/>
      </w:tblGrid>
      <w:tr w:rsidR="00655326" w14:paraId="07E92B00" w14:textId="77777777" w:rsidTr="00E82CF0">
        <w:tc>
          <w:tcPr>
            <w:tcW w:w="7920" w:type="dxa"/>
          </w:tcPr>
          <w:p w14:paraId="4E529716" w14:textId="77777777" w:rsidR="00655326" w:rsidRDefault="00655326" w:rsidP="00E82CF0">
            <w:pPr>
              <w:spacing w:after="40"/>
              <w:jc w:val="center"/>
              <w:rPr>
                <w:b/>
              </w:rPr>
            </w:pPr>
            <w:r>
              <w:rPr>
                <w:b/>
              </w:rPr>
              <w:t>Upaya</w:t>
            </w:r>
          </w:p>
        </w:tc>
        <w:tc>
          <w:tcPr>
            <w:tcW w:w="432" w:type="dxa"/>
          </w:tcPr>
          <w:p w14:paraId="517B1643" w14:textId="77777777" w:rsidR="00655326" w:rsidRDefault="00655326" w:rsidP="00E82CF0">
            <w:pPr>
              <w:spacing w:after="40"/>
              <w:jc w:val="center"/>
              <w:rPr>
                <w:b/>
              </w:rPr>
            </w:pPr>
            <w:r>
              <w:rPr>
                <w:b/>
              </w:rPr>
              <w:t>1</w:t>
            </w:r>
          </w:p>
        </w:tc>
        <w:tc>
          <w:tcPr>
            <w:tcW w:w="432" w:type="dxa"/>
          </w:tcPr>
          <w:p w14:paraId="7A11D80F" w14:textId="77777777" w:rsidR="00655326" w:rsidRDefault="00655326" w:rsidP="00E82CF0">
            <w:pPr>
              <w:spacing w:after="40"/>
              <w:jc w:val="center"/>
              <w:rPr>
                <w:b/>
              </w:rPr>
            </w:pPr>
            <w:r>
              <w:rPr>
                <w:b/>
              </w:rPr>
              <w:t>2</w:t>
            </w:r>
          </w:p>
        </w:tc>
        <w:tc>
          <w:tcPr>
            <w:tcW w:w="432" w:type="dxa"/>
          </w:tcPr>
          <w:p w14:paraId="199AC1D8" w14:textId="77777777" w:rsidR="00655326" w:rsidRDefault="00655326" w:rsidP="00E82CF0">
            <w:pPr>
              <w:spacing w:after="40"/>
              <w:jc w:val="center"/>
              <w:rPr>
                <w:b/>
              </w:rPr>
            </w:pPr>
            <w:r>
              <w:rPr>
                <w:b/>
              </w:rPr>
              <w:t>3</w:t>
            </w:r>
          </w:p>
        </w:tc>
        <w:tc>
          <w:tcPr>
            <w:tcW w:w="432" w:type="dxa"/>
          </w:tcPr>
          <w:p w14:paraId="610B41D3" w14:textId="77777777" w:rsidR="00655326" w:rsidRDefault="00655326" w:rsidP="00E82CF0">
            <w:pPr>
              <w:spacing w:after="40"/>
              <w:jc w:val="center"/>
              <w:rPr>
                <w:b/>
              </w:rPr>
            </w:pPr>
            <w:r>
              <w:rPr>
                <w:b/>
              </w:rPr>
              <w:t>4</w:t>
            </w:r>
          </w:p>
        </w:tc>
      </w:tr>
      <w:tr w:rsidR="00655326" w14:paraId="61C5EDE1" w14:textId="77777777" w:rsidTr="00E82CF0">
        <w:tc>
          <w:tcPr>
            <w:tcW w:w="7920" w:type="dxa"/>
          </w:tcPr>
          <w:p w14:paraId="17234F55" w14:textId="77777777" w:rsidR="00655326" w:rsidRPr="006A0CC3" w:rsidRDefault="00655326" w:rsidP="00E82CF0">
            <w:pPr>
              <w:spacing w:after="40"/>
              <w:rPr>
                <w:bCs/>
              </w:rPr>
            </w:pPr>
            <w:r w:rsidRPr="007B06F7">
              <w:rPr>
                <w:bCs/>
              </w:rPr>
              <w:t>Menghubungi atau mengajak umat secara personal</w:t>
            </w:r>
          </w:p>
        </w:tc>
        <w:tc>
          <w:tcPr>
            <w:tcW w:w="432" w:type="dxa"/>
          </w:tcPr>
          <w:p w14:paraId="40A7296D" w14:textId="77777777" w:rsidR="00655326" w:rsidRDefault="00655326" w:rsidP="00E82CF0">
            <w:pPr>
              <w:spacing w:after="40"/>
              <w:rPr>
                <w:b/>
              </w:rPr>
            </w:pPr>
          </w:p>
        </w:tc>
        <w:tc>
          <w:tcPr>
            <w:tcW w:w="432" w:type="dxa"/>
          </w:tcPr>
          <w:p w14:paraId="67ED0141" w14:textId="77777777" w:rsidR="00655326" w:rsidRDefault="00655326" w:rsidP="00E82CF0">
            <w:pPr>
              <w:spacing w:after="40"/>
              <w:rPr>
                <w:b/>
              </w:rPr>
            </w:pPr>
          </w:p>
        </w:tc>
        <w:tc>
          <w:tcPr>
            <w:tcW w:w="432" w:type="dxa"/>
          </w:tcPr>
          <w:p w14:paraId="0A55FF78" w14:textId="77777777" w:rsidR="00655326" w:rsidRDefault="00655326" w:rsidP="00E82CF0">
            <w:pPr>
              <w:spacing w:after="40"/>
              <w:rPr>
                <w:b/>
              </w:rPr>
            </w:pPr>
          </w:p>
        </w:tc>
        <w:tc>
          <w:tcPr>
            <w:tcW w:w="432" w:type="dxa"/>
          </w:tcPr>
          <w:p w14:paraId="203664CE" w14:textId="77777777" w:rsidR="00655326" w:rsidRDefault="00655326" w:rsidP="00E82CF0">
            <w:pPr>
              <w:spacing w:after="40"/>
              <w:rPr>
                <w:b/>
              </w:rPr>
            </w:pPr>
          </w:p>
        </w:tc>
      </w:tr>
      <w:tr w:rsidR="00655326" w14:paraId="193E63F1" w14:textId="77777777" w:rsidTr="00E82CF0">
        <w:tc>
          <w:tcPr>
            <w:tcW w:w="7920" w:type="dxa"/>
          </w:tcPr>
          <w:p w14:paraId="0143AFAD" w14:textId="77777777" w:rsidR="00655326" w:rsidRPr="006A0CC3" w:rsidRDefault="00655326" w:rsidP="00E82CF0">
            <w:pPr>
              <w:spacing w:after="40"/>
              <w:rPr>
                <w:bCs/>
              </w:rPr>
            </w:pPr>
            <w:r w:rsidRPr="007B06F7">
              <w:rPr>
                <w:bCs/>
              </w:rPr>
              <w:t>Memvariasikan kegiatan agar lebih sesuai dengan kebutuhan umat</w:t>
            </w:r>
          </w:p>
        </w:tc>
        <w:tc>
          <w:tcPr>
            <w:tcW w:w="432" w:type="dxa"/>
          </w:tcPr>
          <w:p w14:paraId="1CB738A5" w14:textId="77777777" w:rsidR="00655326" w:rsidRDefault="00655326" w:rsidP="00E82CF0">
            <w:pPr>
              <w:spacing w:after="40"/>
              <w:rPr>
                <w:b/>
              </w:rPr>
            </w:pPr>
          </w:p>
        </w:tc>
        <w:tc>
          <w:tcPr>
            <w:tcW w:w="432" w:type="dxa"/>
          </w:tcPr>
          <w:p w14:paraId="3C04DFA5" w14:textId="77777777" w:rsidR="00655326" w:rsidRDefault="00655326" w:rsidP="00E82CF0">
            <w:pPr>
              <w:spacing w:after="40"/>
              <w:rPr>
                <w:b/>
              </w:rPr>
            </w:pPr>
          </w:p>
        </w:tc>
        <w:tc>
          <w:tcPr>
            <w:tcW w:w="432" w:type="dxa"/>
          </w:tcPr>
          <w:p w14:paraId="220489C8" w14:textId="77777777" w:rsidR="00655326" w:rsidRDefault="00655326" w:rsidP="00E82CF0">
            <w:pPr>
              <w:spacing w:after="40"/>
              <w:rPr>
                <w:b/>
              </w:rPr>
            </w:pPr>
          </w:p>
        </w:tc>
        <w:tc>
          <w:tcPr>
            <w:tcW w:w="432" w:type="dxa"/>
          </w:tcPr>
          <w:p w14:paraId="23268EBB" w14:textId="77777777" w:rsidR="00655326" w:rsidRDefault="00655326" w:rsidP="00E82CF0">
            <w:pPr>
              <w:spacing w:after="40"/>
              <w:rPr>
                <w:b/>
              </w:rPr>
            </w:pPr>
          </w:p>
        </w:tc>
      </w:tr>
      <w:tr w:rsidR="00655326" w14:paraId="49BD979A" w14:textId="77777777" w:rsidTr="00E82CF0">
        <w:tc>
          <w:tcPr>
            <w:tcW w:w="7920" w:type="dxa"/>
          </w:tcPr>
          <w:p w14:paraId="098CDD62" w14:textId="77777777" w:rsidR="00655326" w:rsidRPr="00D95C77" w:rsidRDefault="00655326" w:rsidP="00E82CF0">
            <w:pPr>
              <w:spacing w:after="40"/>
              <w:rPr>
                <w:bCs/>
              </w:rPr>
            </w:pPr>
            <w:r w:rsidRPr="007B06F7">
              <w:rPr>
                <w:bCs/>
              </w:rPr>
              <w:t>Meminta masukan atau ide dari umat</w:t>
            </w:r>
          </w:p>
        </w:tc>
        <w:tc>
          <w:tcPr>
            <w:tcW w:w="432" w:type="dxa"/>
          </w:tcPr>
          <w:p w14:paraId="7C15C15B" w14:textId="77777777" w:rsidR="00655326" w:rsidRDefault="00655326" w:rsidP="00E82CF0">
            <w:pPr>
              <w:spacing w:after="40"/>
              <w:rPr>
                <w:b/>
              </w:rPr>
            </w:pPr>
          </w:p>
        </w:tc>
        <w:tc>
          <w:tcPr>
            <w:tcW w:w="432" w:type="dxa"/>
          </w:tcPr>
          <w:p w14:paraId="69A7A835" w14:textId="77777777" w:rsidR="00655326" w:rsidRDefault="00655326" w:rsidP="00E82CF0">
            <w:pPr>
              <w:spacing w:after="40"/>
              <w:rPr>
                <w:b/>
              </w:rPr>
            </w:pPr>
          </w:p>
        </w:tc>
        <w:tc>
          <w:tcPr>
            <w:tcW w:w="432" w:type="dxa"/>
          </w:tcPr>
          <w:p w14:paraId="5FECE5AC" w14:textId="77777777" w:rsidR="00655326" w:rsidRDefault="00655326" w:rsidP="00E82CF0">
            <w:pPr>
              <w:spacing w:after="40"/>
              <w:rPr>
                <w:b/>
              </w:rPr>
            </w:pPr>
          </w:p>
        </w:tc>
        <w:tc>
          <w:tcPr>
            <w:tcW w:w="432" w:type="dxa"/>
          </w:tcPr>
          <w:p w14:paraId="1E33F152" w14:textId="77777777" w:rsidR="00655326" w:rsidRDefault="00655326" w:rsidP="00E82CF0">
            <w:pPr>
              <w:spacing w:after="40"/>
              <w:rPr>
                <w:b/>
              </w:rPr>
            </w:pPr>
          </w:p>
        </w:tc>
      </w:tr>
      <w:tr w:rsidR="00655326" w14:paraId="796E6460" w14:textId="77777777" w:rsidTr="00E82CF0">
        <w:tc>
          <w:tcPr>
            <w:tcW w:w="7920" w:type="dxa"/>
          </w:tcPr>
          <w:p w14:paraId="096DCD5C" w14:textId="77777777" w:rsidR="00655326" w:rsidRPr="00D95C77" w:rsidRDefault="00655326" w:rsidP="00E82CF0">
            <w:pPr>
              <w:spacing w:after="40"/>
              <w:rPr>
                <w:bCs/>
              </w:rPr>
            </w:pPr>
            <w:r w:rsidRPr="007B06F7">
              <w:rPr>
                <w:bCs/>
              </w:rPr>
              <w:t>Melibatkan lebih banyak umat dalam tugas-tugas kecil</w:t>
            </w:r>
          </w:p>
        </w:tc>
        <w:tc>
          <w:tcPr>
            <w:tcW w:w="432" w:type="dxa"/>
          </w:tcPr>
          <w:p w14:paraId="546BF0CD" w14:textId="77777777" w:rsidR="00655326" w:rsidRDefault="00655326" w:rsidP="00E82CF0">
            <w:pPr>
              <w:spacing w:after="40"/>
              <w:rPr>
                <w:b/>
              </w:rPr>
            </w:pPr>
          </w:p>
        </w:tc>
        <w:tc>
          <w:tcPr>
            <w:tcW w:w="432" w:type="dxa"/>
          </w:tcPr>
          <w:p w14:paraId="4C01D305" w14:textId="77777777" w:rsidR="00655326" w:rsidRDefault="00655326" w:rsidP="00E82CF0">
            <w:pPr>
              <w:spacing w:after="40"/>
              <w:rPr>
                <w:b/>
              </w:rPr>
            </w:pPr>
          </w:p>
        </w:tc>
        <w:tc>
          <w:tcPr>
            <w:tcW w:w="432" w:type="dxa"/>
          </w:tcPr>
          <w:p w14:paraId="7D094BE4" w14:textId="77777777" w:rsidR="00655326" w:rsidRDefault="00655326" w:rsidP="00E82CF0">
            <w:pPr>
              <w:spacing w:after="40"/>
              <w:rPr>
                <w:b/>
              </w:rPr>
            </w:pPr>
          </w:p>
        </w:tc>
        <w:tc>
          <w:tcPr>
            <w:tcW w:w="432" w:type="dxa"/>
          </w:tcPr>
          <w:p w14:paraId="68B16B4D" w14:textId="77777777" w:rsidR="00655326" w:rsidRDefault="00655326" w:rsidP="00E82CF0">
            <w:pPr>
              <w:spacing w:after="40"/>
              <w:rPr>
                <w:b/>
              </w:rPr>
            </w:pPr>
          </w:p>
        </w:tc>
      </w:tr>
      <w:tr w:rsidR="00655326" w14:paraId="62123625" w14:textId="77777777" w:rsidTr="00E82CF0">
        <w:tc>
          <w:tcPr>
            <w:tcW w:w="7920" w:type="dxa"/>
          </w:tcPr>
          <w:p w14:paraId="1B0DBD4D" w14:textId="77777777" w:rsidR="00655326" w:rsidRPr="00D95C77" w:rsidRDefault="00655326" w:rsidP="00E82CF0">
            <w:pPr>
              <w:spacing w:after="40"/>
              <w:rPr>
                <w:bCs/>
              </w:rPr>
            </w:pPr>
            <w:r w:rsidRPr="007B06F7">
              <w:rPr>
                <w:bCs/>
              </w:rPr>
              <w:t>Melibatkan keluarga dan generasi muda</w:t>
            </w:r>
          </w:p>
        </w:tc>
        <w:tc>
          <w:tcPr>
            <w:tcW w:w="432" w:type="dxa"/>
          </w:tcPr>
          <w:p w14:paraId="7923E15A" w14:textId="77777777" w:rsidR="00655326" w:rsidRDefault="00655326" w:rsidP="00E82CF0">
            <w:pPr>
              <w:spacing w:after="40"/>
              <w:rPr>
                <w:b/>
              </w:rPr>
            </w:pPr>
          </w:p>
        </w:tc>
        <w:tc>
          <w:tcPr>
            <w:tcW w:w="432" w:type="dxa"/>
          </w:tcPr>
          <w:p w14:paraId="7089243E" w14:textId="77777777" w:rsidR="00655326" w:rsidRDefault="00655326" w:rsidP="00E82CF0">
            <w:pPr>
              <w:spacing w:after="40"/>
              <w:rPr>
                <w:b/>
              </w:rPr>
            </w:pPr>
          </w:p>
        </w:tc>
        <w:tc>
          <w:tcPr>
            <w:tcW w:w="432" w:type="dxa"/>
          </w:tcPr>
          <w:p w14:paraId="584043C0" w14:textId="77777777" w:rsidR="00655326" w:rsidRDefault="00655326" w:rsidP="00E82CF0">
            <w:pPr>
              <w:spacing w:after="40"/>
              <w:rPr>
                <w:b/>
              </w:rPr>
            </w:pPr>
          </w:p>
        </w:tc>
        <w:tc>
          <w:tcPr>
            <w:tcW w:w="432" w:type="dxa"/>
          </w:tcPr>
          <w:p w14:paraId="347405E0" w14:textId="77777777" w:rsidR="00655326" w:rsidRDefault="00655326" w:rsidP="00E82CF0">
            <w:pPr>
              <w:spacing w:after="40"/>
              <w:rPr>
                <w:b/>
              </w:rPr>
            </w:pPr>
          </w:p>
        </w:tc>
      </w:tr>
      <w:tr w:rsidR="00655326" w14:paraId="3B89CD1B" w14:textId="77777777" w:rsidTr="00E82CF0">
        <w:tc>
          <w:tcPr>
            <w:tcW w:w="7920" w:type="dxa"/>
          </w:tcPr>
          <w:p w14:paraId="6FB40620" w14:textId="77777777" w:rsidR="00655326" w:rsidRPr="00D95C77" w:rsidRDefault="00655326" w:rsidP="00E82CF0">
            <w:pPr>
              <w:spacing w:after="40"/>
              <w:rPr>
                <w:bCs/>
              </w:rPr>
            </w:pPr>
            <w:r w:rsidRPr="007B06F7">
              <w:rPr>
                <w:bCs/>
              </w:rPr>
              <w:t>Memperbaiki penyampaian informasi kegiatan</w:t>
            </w:r>
          </w:p>
        </w:tc>
        <w:tc>
          <w:tcPr>
            <w:tcW w:w="432" w:type="dxa"/>
          </w:tcPr>
          <w:p w14:paraId="685BEDE9" w14:textId="77777777" w:rsidR="00655326" w:rsidRDefault="00655326" w:rsidP="00E82CF0">
            <w:pPr>
              <w:spacing w:after="40"/>
              <w:rPr>
                <w:b/>
              </w:rPr>
            </w:pPr>
          </w:p>
        </w:tc>
        <w:tc>
          <w:tcPr>
            <w:tcW w:w="432" w:type="dxa"/>
          </w:tcPr>
          <w:p w14:paraId="29C30041" w14:textId="77777777" w:rsidR="00655326" w:rsidRDefault="00655326" w:rsidP="00E82CF0">
            <w:pPr>
              <w:spacing w:after="40"/>
              <w:rPr>
                <w:b/>
              </w:rPr>
            </w:pPr>
          </w:p>
        </w:tc>
        <w:tc>
          <w:tcPr>
            <w:tcW w:w="432" w:type="dxa"/>
          </w:tcPr>
          <w:p w14:paraId="38ED73B6" w14:textId="77777777" w:rsidR="00655326" w:rsidRDefault="00655326" w:rsidP="00E82CF0">
            <w:pPr>
              <w:spacing w:after="40"/>
              <w:rPr>
                <w:b/>
              </w:rPr>
            </w:pPr>
          </w:p>
        </w:tc>
        <w:tc>
          <w:tcPr>
            <w:tcW w:w="432" w:type="dxa"/>
          </w:tcPr>
          <w:p w14:paraId="087CEC81" w14:textId="77777777" w:rsidR="00655326" w:rsidRDefault="00655326" w:rsidP="00E82CF0">
            <w:pPr>
              <w:spacing w:after="40"/>
              <w:rPr>
                <w:b/>
              </w:rPr>
            </w:pPr>
          </w:p>
        </w:tc>
      </w:tr>
      <w:tr w:rsidR="00655326" w14:paraId="017CB6D1" w14:textId="77777777" w:rsidTr="00E82CF0">
        <w:tc>
          <w:tcPr>
            <w:tcW w:w="7920" w:type="dxa"/>
          </w:tcPr>
          <w:p w14:paraId="308E6026" w14:textId="77777777" w:rsidR="00655326" w:rsidRPr="006A0CC3" w:rsidRDefault="00655326" w:rsidP="00E82CF0">
            <w:pPr>
              <w:spacing w:after="40"/>
              <w:rPr>
                <w:bCs/>
              </w:rPr>
            </w:pPr>
            <w:r w:rsidRPr="007B06F7">
              <w:rPr>
                <w:bCs/>
              </w:rPr>
              <w:t>Menyesuaikan waktu atau format kegiatan</w:t>
            </w:r>
          </w:p>
        </w:tc>
        <w:tc>
          <w:tcPr>
            <w:tcW w:w="432" w:type="dxa"/>
          </w:tcPr>
          <w:p w14:paraId="610B5563" w14:textId="77777777" w:rsidR="00655326" w:rsidRDefault="00655326" w:rsidP="00E82CF0">
            <w:pPr>
              <w:spacing w:after="40"/>
              <w:rPr>
                <w:b/>
              </w:rPr>
            </w:pPr>
          </w:p>
        </w:tc>
        <w:tc>
          <w:tcPr>
            <w:tcW w:w="432" w:type="dxa"/>
          </w:tcPr>
          <w:p w14:paraId="0AD7B107" w14:textId="77777777" w:rsidR="00655326" w:rsidRDefault="00655326" w:rsidP="00E82CF0">
            <w:pPr>
              <w:spacing w:after="40"/>
              <w:rPr>
                <w:b/>
              </w:rPr>
            </w:pPr>
          </w:p>
        </w:tc>
        <w:tc>
          <w:tcPr>
            <w:tcW w:w="432" w:type="dxa"/>
          </w:tcPr>
          <w:p w14:paraId="0FAF08E7" w14:textId="77777777" w:rsidR="00655326" w:rsidRDefault="00655326" w:rsidP="00E82CF0">
            <w:pPr>
              <w:spacing w:after="40"/>
              <w:rPr>
                <w:b/>
              </w:rPr>
            </w:pPr>
          </w:p>
        </w:tc>
        <w:tc>
          <w:tcPr>
            <w:tcW w:w="432" w:type="dxa"/>
          </w:tcPr>
          <w:p w14:paraId="48F5319A" w14:textId="77777777" w:rsidR="00655326" w:rsidRDefault="00655326" w:rsidP="00E82CF0">
            <w:pPr>
              <w:spacing w:after="40"/>
              <w:rPr>
                <w:b/>
              </w:rPr>
            </w:pPr>
          </w:p>
        </w:tc>
      </w:tr>
      <w:tr w:rsidR="00655326" w14:paraId="1E27F32A" w14:textId="77777777" w:rsidTr="00E82CF0">
        <w:tc>
          <w:tcPr>
            <w:tcW w:w="7920" w:type="dxa"/>
          </w:tcPr>
          <w:p w14:paraId="287E298C" w14:textId="77777777" w:rsidR="00655326" w:rsidRPr="005F3689" w:rsidRDefault="00655326" w:rsidP="00E82CF0">
            <w:pPr>
              <w:spacing w:after="40"/>
              <w:rPr>
                <w:bCs/>
              </w:rPr>
            </w:pPr>
            <w:r w:rsidRPr="007B06F7">
              <w:rPr>
                <w:bCs/>
              </w:rPr>
              <w:t>Bekerja sama dengan pengurus atau kelompok umat lainnya</w:t>
            </w:r>
          </w:p>
        </w:tc>
        <w:tc>
          <w:tcPr>
            <w:tcW w:w="432" w:type="dxa"/>
          </w:tcPr>
          <w:p w14:paraId="0B0CAD7D" w14:textId="77777777" w:rsidR="00655326" w:rsidRDefault="00655326" w:rsidP="00E82CF0">
            <w:pPr>
              <w:spacing w:after="40"/>
              <w:rPr>
                <w:b/>
              </w:rPr>
            </w:pPr>
          </w:p>
        </w:tc>
        <w:tc>
          <w:tcPr>
            <w:tcW w:w="432" w:type="dxa"/>
          </w:tcPr>
          <w:p w14:paraId="00685A49" w14:textId="77777777" w:rsidR="00655326" w:rsidRDefault="00655326" w:rsidP="00E82CF0">
            <w:pPr>
              <w:spacing w:after="40"/>
              <w:rPr>
                <w:b/>
              </w:rPr>
            </w:pPr>
          </w:p>
        </w:tc>
        <w:tc>
          <w:tcPr>
            <w:tcW w:w="432" w:type="dxa"/>
          </w:tcPr>
          <w:p w14:paraId="3E5C5163" w14:textId="77777777" w:rsidR="00655326" w:rsidRDefault="00655326" w:rsidP="00E82CF0">
            <w:pPr>
              <w:spacing w:after="40"/>
              <w:rPr>
                <w:b/>
              </w:rPr>
            </w:pPr>
          </w:p>
        </w:tc>
        <w:tc>
          <w:tcPr>
            <w:tcW w:w="432" w:type="dxa"/>
          </w:tcPr>
          <w:p w14:paraId="76AB2143" w14:textId="77777777" w:rsidR="00655326" w:rsidRDefault="00655326" w:rsidP="00E82CF0">
            <w:pPr>
              <w:spacing w:after="40"/>
              <w:rPr>
                <w:b/>
              </w:rPr>
            </w:pPr>
          </w:p>
        </w:tc>
      </w:tr>
      <w:tr w:rsidR="00655326" w14:paraId="5C066E1E" w14:textId="77777777" w:rsidTr="00E82CF0">
        <w:tc>
          <w:tcPr>
            <w:tcW w:w="7920" w:type="dxa"/>
          </w:tcPr>
          <w:p w14:paraId="7DA8546B" w14:textId="77777777" w:rsidR="00655326" w:rsidRPr="006A0CC3" w:rsidRDefault="00655326" w:rsidP="00E82CF0">
            <w:pPr>
              <w:spacing w:after="40"/>
              <w:rPr>
                <w:bCs/>
              </w:rPr>
            </w:pPr>
            <w:r w:rsidRPr="007B06F7">
              <w:rPr>
                <w:bCs/>
              </w:rPr>
              <w:t>Melakukan kunjungan atau pendekatan kepada umat yang kurang aktif</w:t>
            </w:r>
          </w:p>
        </w:tc>
        <w:tc>
          <w:tcPr>
            <w:tcW w:w="432" w:type="dxa"/>
          </w:tcPr>
          <w:p w14:paraId="3DBB759F" w14:textId="77777777" w:rsidR="00655326" w:rsidRDefault="00655326" w:rsidP="00E82CF0">
            <w:pPr>
              <w:spacing w:after="40"/>
              <w:rPr>
                <w:b/>
              </w:rPr>
            </w:pPr>
          </w:p>
        </w:tc>
        <w:tc>
          <w:tcPr>
            <w:tcW w:w="432" w:type="dxa"/>
          </w:tcPr>
          <w:p w14:paraId="5B9C2C34" w14:textId="77777777" w:rsidR="00655326" w:rsidRDefault="00655326" w:rsidP="00E82CF0">
            <w:pPr>
              <w:spacing w:after="40"/>
              <w:rPr>
                <w:b/>
              </w:rPr>
            </w:pPr>
          </w:p>
        </w:tc>
        <w:tc>
          <w:tcPr>
            <w:tcW w:w="432" w:type="dxa"/>
          </w:tcPr>
          <w:p w14:paraId="11589FC2" w14:textId="77777777" w:rsidR="00655326" w:rsidRDefault="00655326" w:rsidP="00E82CF0">
            <w:pPr>
              <w:spacing w:after="40"/>
              <w:rPr>
                <w:b/>
              </w:rPr>
            </w:pPr>
          </w:p>
        </w:tc>
        <w:tc>
          <w:tcPr>
            <w:tcW w:w="432" w:type="dxa"/>
          </w:tcPr>
          <w:p w14:paraId="0FF5994A" w14:textId="77777777" w:rsidR="00655326" w:rsidRDefault="00655326" w:rsidP="00E82CF0">
            <w:pPr>
              <w:spacing w:after="40"/>
              <w:rPr>
                <w:b/>
              </w:rPr>
            </w:pPr>
          </w:p>
        </w:tc>
      </w:tr>
    </w:tbl>
    <w:p w14:paraId="7DBB649D" w14:textId="77777777" w:rsidR="00655326" w:rsidRPr="006A0CC3" w:rsidRDefault="00655326" w:rsidP="00655326">
      <w:pPr>
        <w:spacing w:after="40"/>
        <w:rPr>
          <w:bCs/>
          <w:sz w:val="16"/>
          <w:szCs w:val="16"/>
        </w:rPr>
      </w:pPr>
      <w:r w:rsidRPr="006A0CC3">
        <w:rPr>
          <w:bCs/>
          <w:sz w:val="16"/>
          <w:szCs w:val="16"/>
        </w:rPr>
        <w:t>*</w:t>
      </w:r>
      <w:r>
        <w:rPr>
          <w:bCs/>
          <w:sz w:val="16"/>
          <w:szCs w:val="16"/>
        </w:rPr>
        <w:t xml:space="preserve">) </w:t>
      </w:r>
      <w:r w:rsidRPr="006A0CC3">
        <w:rPr>
          <w:bCs/>
          <w:sz w:val="16"/>
          <w:szCs w:val="16"/>
        </w:rPr>
        <w:t xml:space="preserve">1 </w:t>
      </w:r>
      <w:r>
        <w:rPr>
          <w:bCs/>
          <w:sz w:val="16"/>
          <w:szCs w:val="16"/>
        </w:rPr>
        <w:t>belum pernah dilakukan. 2. Sudah dicoba namun tidak membuahkan hasil.</w:t>
      </w:r>
      <w:r w:rsidRPr="006A0CC3">
        <w:rPr>
          <w:bCs/>
          <w:sz w:val="16"/>
          <w:szCs w:val="16"/>
        </w:rPr>
        <w:t xml:space="preserve"> </w:t>
      </w:r>
      <w:r>
        <w:rPr>
          <w:bCs/>
          <w:sz w:val="16"/>
          <w:szCs w:val="16"/>
        </w:rPr>
        <w:t>3. Sudah dicoba dan membuahkan hasil.</w:t>
      </w:r>
      <w:r w:rsidRPr="006A0CC3">
        <w:rPr>
          <w:bCs/>
          <w:sz w:val="16"/>
          <w:szCs w:val="16"/>
        </w:rPr>
        <w:t xml:space="preserve"> 4 </w:t>
      </w:r>
      <w:r>
        <w:rPr>
          <w:bCs/>
          <w:sz w:val="16"/>
          <w:szCs w:val="16"/>
        </w:rPr>
        <w:t xml:space="preserve">sudah dicoba dan </w:t>
      </w:r>
      <w:r w:rsidRPr="006A0CC3">
        <w:rPr>
          <w:bCs/>
          <w:sz w:val="16"/>
          <w:szCs w:val="16"/>
        </w:rPr>
        <w:t xml:space="preserve">sangat </w:t>
      </w:r>
      <w:r>
        <w:rPr>
          <w:bCs/>
          <w:sz w:val="16"/>
          <w:szCs w:val="16"/>
        </w:rPr>
        <w:t>membuahkan hasil</w:t>
      </w:r>
    </w:p>
    <w:p w14:paraId="46AD9135" w14:textId="190FD492" w:rsidR="00C6225A" w:rsidRPr="00C6225A" w:rsidRDefault="00C6225A" w:rsidP="00C6225A">
      <w:pPr>
        <w:pStyle w:val="ListBullet"/>
        <w:numPr>
          <w:ilvl w:val="0"/>
          <w:numId w:val="0"/>
        </w:numPr>
        <w:spacing w:after="0"/>
        <w:rPr>
          <w:bCs/>
        </w:rPr>
      </w:pPr>
    </w:p>
    <w:p w14:paraId="7DC999FD" w14:textId="1DDEC033" w:rsidR="00A80B1C" w:rsidRPr="00C6225A" w:rsidRDefault="00000000">
      <w:pPr>
        <w:spacing w:after="40"/>
        <w:rPr>
          <w:bCs/>
        </w:rPr>
      </w:pPr>
      <w:r w:rsidRPr="00C6225A">
        <w:rPr>
          <w:bCs/>
        </w:rPr>
        <w:t>1</w:t>
      </w:r>
      <w:r w:rsidR="00655326">
        <w:rPr>
          <w:bCs/>
        </w:rPr>
        <w:t>6</w:t>
      </w:r>
      <w:r w:rsidRPr="00C6225A">
        <w:rPr>
          <w:bCs/>
        </w:rPr>
        <w:t>. Apa alasan utama Anda berhenti atau tidak melanjutkan pelayanan?</w:t>
      </w:r>
    </w:p>
    <w:p w14:paraId="3A2569FC" w14:textId="77777777" w:rsidR="00A80B1C" w:rsidRPr="00C6225A" w:rsidRDefault="00000000">
      <w:pPr>
        <w:ind w:left="360"/>
        <w:rPr>
          <w:bCs/>
        </w:rPr>
      </w:pPr>
      <w:r w:rsidRPr="00C6225A">
        <w:rPr>
          <w:bCs/>
          <w:i/>
        </w:rPr>
        <w:t>Pilih maksimal 3.</w:t>
      </w:r>
    </w:p>
    <w:p w14:paraId="485FB1C0" w14:textId="77777777" w:rsidR="00A80B1C" w:rsidRPr="00C6225A" w:rsidRDefault="00000000">
      <w:pPr>
        <w:pStyle w:val="ListBullet"/>
        <w:spacing w:after="0"/>
        <w:ind w:left="648"/>
        <w:rPr>
          <w:bCs/>
        </w:rPr>
      </w:pPr>
      <w:r w:rsidRPr="00C6225A">
        <w:rPr>
          <w:bCs/>
        </w:rPr>
        <w:t>Masa pelayanan berakhir</w:t>
      </w:r>
    </w:p>
    <w:p w14:paraId="1A32FE5A" w14:textId="77777777" w:rsidR="00A80B1C" w:rsidRPr="00C6225A" w:rsidRDefault="00000000">
      <w:pPr>
        <w:pStyle w:val="ListBullet"/>
        <w:spacing w:after="0"/>
        <w:ind w:left="648"/>
        <w:rPr>
          <w:bCs/>
        </w:rPr>
      </w:pPr>
      <w:r w:rsidRPr="00C6225A">
        <w:rPr>
          <w:bCs/>
        </w:rPr>
        <w:t>Memberi kesempatan kepada orang lain</w:t>
      </w:r>
    </w:p>
    <w:p w14:paraId="31546FE1" w14:textId="77777777" w:rsidR="00A80B1C" w:rsidRPr="00C6225A" w:rsidRDefault="00000000">
      <w:pPr>
        <w:pStyle w:val="ListBullet"/>
        <w:spacing w:after="0"/>
        <w:ind w:left="648"/>
        <w:rPr>
          <w:bCs/>
        </w:rPr>
      </w:pPr>
      <w:r w:rsidRPr="00C6225A">
        <w:rPr>
          <w:bCs/>
        </w:rPr>
        <w:t>Keterbatasan waktu karena pekerjaan</w:t>
      </w:r>
    </w:p>
    <w:p w14:paraId="0F54D286" w14:textId="77777777" w:rsidR="00A80B1C" w:rsidRPr="00C6225A" w:rsidRDefault="00000000">
      <w:pPr>
        <w:pStyle w:val="ListBullet"/>
        <w:spacing w:after="0"/>
        <w:ind w:left="648"/>
        <w:rPr>
          <w:bCs/>
        </w:rPr>
      </w:pPr>
      <w:r w:rsidRPr="00C6225A">
        <w:rPr>
          <w:bCs/>
        </w:rPr>
        <w:t>Kebutuhan keluarga/pribadi</w:t>
      </w:r>
    </w:p>
    <w:p w14:paraId="441D129B" w14:textId="77777777" w:rsidR="00A80B1C" w:rsidRPr="00C6225A" w:rsidRDefault="00000000">
      <w:pPr>
        <w:pStyle w:val="ListBullet"/>
        <w:spacing w:after="0"/>
        <w:ind w:left="648"/>
        <w:rPr>
          <w:bCs/>
        </w:rPr>
      </w:pPr>
      <w:r w:rsidRPr="00C6225A">
        <w:rPr>
          <w:bCs/>
        </w:rPr>
        <w:t>Beban tugas terlalu berat</w:t>
      </w:r>
    </w:p>
    <w:p w14:paraId="2A5F996E" w14:textId="77777777" w:rsidR="00A80B1C" w:rsidRPr="00C6225A" w:rsidRDefault="00000000">
      <w:pPr>
        <w:pStyle w:val="ListBullet"/>
        <w:spacing w:after="0"/>
        <w:ind w:left="648"/>
        <w:rPr>
          <w:bCs/>
        </w:rPr>
      </w:pPr>
      <w:r w:rsidRPr="00C6225A">
        <w:rPr>
          <w:bCs/>
        </w:rPr>
        <w:t>Kesulitan menangani konflik/persoalan umat</w:t>
      </w:r>
    </w:p>
    <w:p w14:paraId="308DD1A0" w14:textId="77777777" w:rsidR="00A80B1C" w:rsidRPr="00C6225A" w:rsidRDefault="00000000">
      <w:pPr>
        <w:pStyle w:val="ListBullet"/>
        <w:spacing w:after="0"/>
        <w:ind w:left="648"/>
        <w:rPr>
          <w:bCs/>
        </w:rPr>
      </w:pPr>
      <w:r w:rsidRPr="00C6225A">
        <w:rPr>
          <w:bCs/>
        </w:rPr>
        <w:lastRenderedPageBreak/>
        <w:t>Kesulitan administrasi atau teknologi</w:t>
      </w:r>
    </w:p>
    <w:p w14:paraId="4BAFB799" w14:textId="77777777" w:rsidR="00A80B1C" w:rsidRPr="00C6225A" w:rsidRDefault="00000000">
      <w:pPr>
        <w:pStyle w:val="ListBullet"/>
        <w:spacing w:after="0"/>
        <w:ind w:left="648"/>
        <w:rPr>
          <w:bCs/>
        </w:rPr>
      </w:pPr>
      <w:r w:rsidRPr="00C6225A">
        <w:rPr>
          <w:bCs/>
        </w:rPr>
        <w:t>Kurangnya dukungan</w:t>
      </w:r>
    </w:p>
    <w:p w14:paraId="2F234592" w14:textId="77777777" w:rsidR="00A80B1C" w:rsidRPr="00C6225A" w:rsidRDefault="00000000">
      <w:pPr>
        <w:pStyle w:val="ListBullet"/>
        <w:spacing w:after="0"/>
        <w:ind w:left="648"/>
        <w:rPr>
          <w:bCs/>
        </w:rPr>
      </w:pPr>
      <w:r w:rsidRPr="00C6225A">
        <w:rPr>
          <w:bCs/>
        </w:rPr>
        <w:t>Pelayanan kurang dihargai</w:t>
      </w:r>
    </w:p>
    <w:p w14:paraId="7730B579" w14:textId="77777777" w:rsidR="00A80B1C" w:rsidRPr="00C6225A" w:rsidRDefault="00000000">
      <w:pPr>
        <w:pStyle w:val="ListBullet"/>
        <w:spacing w:after="0"/>
        <w:ind w:left="648"/>
        <w:rPr>
          <w:bCs/>
        </w:rPr>
      </w:pPr>
      <w:r w:rsidRPr="00C6225A">
        <w:rPr>
          <w:bCs/>
        </w:rPr>
        <w:t>Kesehatan atau alasan pribadi lain</w:t>
      </w:r>
    </w:p>
    <w:p w14:paraId="22AECF15" w14:textId="77777777" w:rsidR="00A80B1C" w:rsidRPr="00C6225A" w:rsidRDefault="00000000">
      <w:pPr>
        <w:pStyle w:val="ListBullet"/>
        <w:spacing w:after="0"/>
        <w:ind w:left="648"/>
        <w:rPr>
          <w:bCs/>
        </w:rPr>
      </w:pPr>
      <w:r w:rsidRPr="00C6225A">
        <w:rPr>
          <w:bCs/>
        </w:rPr>
        <w:t>Lainnya: ____</w:t>
      </w:r>
    </w:p>
    <w:p w14:paraId="274B104D" w14:textId="77777777" w:rsidR="00A80B1C" w:rsidRPr="00C6225A" w:rsidRDefault="00000000">
      <w:pPr>
        <w:pStyle w:val="ListBullet"/>
        <w:spacing w:after="0"/>
        <w:ind w:left="648"/>
        <w:rPr>
          <w:bCs/>
        </w:rPr>
      </w:pPr>
      <w:r w:rsidRPr="00C6225A">
        <w:rPr>
          <w:bCs/>
        </w:rPr>
        <w:t>Tidak ingin menjawab</w:t>
      </w:r>
    </w:p>
    <w:p w14:paraId="07C8140F" w14:textId="2327B65C" w:rsidR="00A80B1C" w:rsidRPr="00C6225A" w:rsidRDefault="00000000">
      <w:pPr>
        <w:spacing w:after="40"/>
        <w:rPr>
          <w:bCs/>
        </w:rPr>
      </w:pPr>
      <w:r w:rsidRPr="00C6225A">
        <w:rPr>
          <w:bCs/>
        </w:rPr>
        <w:t>1</w:t>
      </w:r>
      <w:r w:rsidR="00655326">
        <w:rPr>
          <w:bCs/>
        </w:rPr>
        <w:t>7</w:t>
      </w:r>
      <w:r w:rsidRPr="00C6225A">
        <w:rPr>
          <w:bCs/>
        </w:rPr>
        <w:t>. Kondisi apa yang dapat memengaruhi kesediaan Anda kembali?</w:t>
      </w:r>
    </w:p>
    <w:p w14:paraId="21B641DE" w14:textId="77777777" w:rsidR="00A80B1C" w:rsidRPr="00C6225A" w:rsidRDefault="00000000">
      <w:pPr>
        <w:ind w:left="360"/>
        <w:rPr>
          <w:bCs/>
        </w:rPr>
      </w:pPr>
      <w:r w:rsidRPr="00C6225A">
        <w:rPr>
          <w:bCs/>
          <w:i/>
        </w:rPr>
        <w:t>Boleh memilih lebih dari satu.</w:t>
      </w:r>
    </w:p>
    <w:p w14:paraId="6809A0E3" w14:textId="77777777" w:rsidR="00A80B1C" w:rsidRPr="00C6225A" w:rsidRDefault="00000000">
      <w:pPr>
        <w:pStyle w:val="ListBullet"/>
        <w:spacing w:after="0"/>
        <w:ind w:left="648"/>
        <w:rPr>
          <w:bCs/>
        </w:rPr>
      </w:pPr>
      <w:r w:rsidRPr="00C6225A">
        <w:rPr>
          <w:bCs/>
        </w:rPr>
        <w:t>Pembagian tugas jelas</w:t>
      </w:r>
    </w:p>
    <w:p w14:paraId="546E09FE" w14:textId="77777777" w:rsidR="00A80B1C" w:rsidRPr="00C6225A" w:rsidRDefault="00000000">
      <w:pPr>
        <w:pStyle w:val="ListBullet"/>
        <w:spacing w:after="0"/>
        <w:ind w:left="648"/>
        <w:rPr>
          <w:bCs/>
        </w:rPr>
      </w:pPr>
      <w:r w:rsidRPr="00C6225A">
        <w:rPr>
          <w:bCs/>
        </w:rPr>
        <w:t>Tim pengurus lebih solid</w:t>
      </w:r>
    </w:p>
    <w:p w14:paraId="1C8233D6" w14:textId="77777777" w:rsidR="00A80B1C" w:rsidRPr="00C6225A" w:rsidRDefault="00000000">
      <w:pPr>
        <w:pStyle w:val="ListBullet"/>
        <w:spacing w:after="0"/>
        <w:ind w:left="648"/>
        <w:rPr>
          <w:bCs/>
        </w:rPr>
      </w:pPr>
      <w:r w:rsidRPr="00C6225A">
        <w:rPr>
          <w:bCs/>
        </w:rPr>
        <w:t>Pendampingan Korwil/Paroki</w:t>
      </w:r>
    </w:p>
    <w:p w14:paraId="4A0B550F" w14:textId="77777777" w:rsidR="00A80B1C" w:rsidRPr="00C6225A" w:rsidRDefault="00000000">
      <w:pPr>
        <w:pStyle w:val="ListBullet"/>
        <w:spacing w:after="0"/>
        <w:ind w:left="648"/>
        <w:rPr>
          <w:bCs/>
        </w:rPr>
      </w:pPr>
      <w:r w:rsidRPr="00C6225A">
        <w:rPr>
          <w:bCs/>
        </w:rPr>
        <w:t>Penyederhanaan administrasi</w:t>
      </w:r>
    </w:p>
    <w:p w14:paraId="2FCB02C2" w14:textId="77777777" w:rsidR="00A80B1C" w:rsidRPr="00C6225A" w:rsidRDefault="00000000">
      <w:pPr>
        <w:pStyle w:val="ListBullet"/>
        <w:spacing w:after="0"/>
        <w:ind w:left="648"/>
        <w:rPr>
          <w:bCs/>
        </w:rPr>
      </w:pPr>
      <w:r w:rsidRPr="00C6225A">
        <w:rPr>
          <w:bCs/>
        </w:rPr>
        <w:t>Pelatihan/pembekalan</w:t>
      </w:r>
    </w:p>
    <w:p w14:paraId="1A358BF2" w14:textId="77777777" w:rsidR="00A80B1C" w:rsidRPr="00C6225A" w:rsidRDefault="00000000">
      <w:pPr>
        <w:pStyle w:val="ListBullet"/>
        <w:spacing w:after="0"/>
        <w:ind w:left="648"/>
        <w:rPr>
          <w:bCs/>
        </w:rPr>
      </w:pPr>
      <w:r w:rsidRPr="00C6225A">
        <w:rPr>
          <w:bCs/>
        </w:rPr>
        <w:t>Dukungan menghadapi konflik/persoalan pastoral</w:t>
      </w:r>
    </w:p>
    <w:p w14:paraId="134670A0" w14:textId="77777777" w:rsidR="00A80B1C" w:rsidRPr="00C6225A" w:rsidRDefault="00000000">
      <w:pPr>
        <w:pStyle w:val="ListBullet"/>
        <w:spacing w:after="0"/>
        <w:ind w:left="648"/>
        <w:rPr>
          <w:bCs/>
        </w:rPr>
      </w:pPr>
      <w:r w:rsidRPr="00C6225A">
        <w:rPr>
          <w:bCs/>
        </w:rPr>
        <w:t>Pengaturan masa pelayanan atau serah terima</w:t>
      </w:r>
    </w:p>
    <w:p w14:paraId="105B55F6" w14:textId="77777777" w:rsidR="00A80B1C" w:rsidRPr="00C6225A" w:rsidRDefault="00000000">
      <w:pPr>
        <w:pStyle w:val="ListBullet"/>
        <w:spacing w:after="0"/>
        <w:ind w:left="648"/>
        <w:rPr>
          <w:bCs/>
        </w:rPr>
      </w:pPr>
      <w:r w:rsidRPr="00C6225A">
        <w:rPr>
          <w:bCs/>
        </w:rPr>
        <w:t>Lainnya: ____</w:t>
      </w:r>
    </w:p>
    <w:p w14:paraId="15D1BE53" w14:textId="651B36B0" w:rsidR="00A80B1C" w:rsidRPr="00C6225A" w:rsidRDefault="00A80B1C">
      <w:pPr>
        <w:spacing w:after="40"/>
        <w:rPr>
          <w:bCs/>
        </w:rPr>
      </w:pPr>
    </w:p>
    <w:p w14:paraId="2A7F3CF6" w14:textId="77777777" w:rsidR="00A80B1C" w:rsidRPr="00C6225A" w:rsidRDefault="00000000">
      <w:pPr>
        <w:pStyle w:val="Heading1"/>
        <w:rPr>
          <w:bCs w:val="0"/>
        </w:rPr>
      </w:pPr>
      <w:bookmarkStart w:id="12" w:name="_Toc243768386"/>
      <w:r w:rsidRPr="00C6225A">
        <w:rPr>
          <w:bCs w:val="0"/>
        </w:rPr>
        <w:t>Bagian 3. Penutup untuk Semua Responden</w:t>
      </w:r>
      <w:bookmarkEnd w:id="12"/>
    </w:p>
    <w:p w14:paraId="6E5275CB" w14:textId="16530F32" w:rsidR="00A80B1C" w:rsidRPr="00C6225A" w:rsidRDefault="00000000" w:rsidP="00C6225A">
      <w:pPr>
        <w:pStyle w:val="ListParagraph"/>
        <w:numPr>
          <w:ilvl w:val="0"/>
          <w:numId w:val="14"/>
        </w:numPr>
        <w:spacing w:after="40"/>
        <w:rPr>
          <w:bCs/>
        </w:rPr>
      </w:pPr>
      <w:r w:rsidRPr="00C6225A">
        <w:rPr>
          <w:bCs/>
        </w:rPr>
        <w:t>Menurut Anda, satu perubahan apa yang paling berdampak agar pelayanan Kaling lebih efektif dan lebih banyak umat bersedia terlibat?</w:t>
      </w:r>
    </w:p>
    <w:p w14:paraId="30AA74E4" w14:textId="77777777" w:rsidR="00C6225A" w:rsidRPr="00C6225A" w:rsidRDefault="00C6225A" w:rsidP="00C6225A">
      <w:pPr>
        <w:spacing w:after="40"/>
        <w:rPr>
          <w:bCs/>
        </w:rPr>
      </w:pPr>
    </w:p>
    <w:p w14:paraId="6C08B487" w14:textId="77777777" w:rsidR="00C6225A" w:rsidRPr="00C6225A" w:rsidRDefault="00C6225A" w:rsidP="00C6225A">
      <w:pPr>
        <w:spacing w:after="40"/>
        <w:rPr>
          <w:bCs/>
        </w:rPr>
      </w:pPr>
    </w:p>
    <w:p w14:paraId="6C7DD113" w14:textId="77777777" w:rsidR="00A80B1C" w:rsidRPr="00C6225A" w:rsidRDefault="00000000">
      <w:pPr>
        <w:rPr>
          <w:bCs/>
        </w:rPr>
      </w:pPr>
      <w:r w:rsidRPr="00C6225A">
        <w:rPr>
          <w:bCs/>
        </w:rPr>
        <w:t>Terima kasih atas waktu dan partisipasi Anda. Masukan Anda sangat berarti bagi upaya Litbang untuk memahami kebutuhan Lingkungan dan menyusun rekomendasi yang sesuai dengan kondisi nyata di Paroki.</w:t>
      </w:r>
    </w:p>
    <w:sectPr w:rsidR="00A80B1C" w:rsidRPr="00C6225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2BEA" w14:textId="77777777" w:rsidR="000878A3" w:rsidRDefault="000878A3">
      <w:pPr>
        <w:spacing w:after="0" w:line="240" w:lineRule="auto"/>
      </w:pPr>
      <w:r>
        <w:separator/>
      </w:r>
    </w:p>
  </w:endnote>
  <w:endnote w:type="continuationSeparator" w:id="0">
    <w:p w14:paraId="3447567A" w14:textId="77777777" w:rsidR="000878A3" w:rsidRDefault="00087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7F7F" w14:textId="5BB2CB82" w:rsidR="00A80B1C" w:rsidRDefault="00000000">
    <w:pPr>
      <w:pStyle w:val="Footer"/>
      <w:jc w:val="center"/>
    </w:pPr>
    <w:r>
      <w:t>Litbang Paroki</w:t>
    </w:r>
    <w:r w:rsidR="00C6225A">
      <w:t xml:space="preserve"> Tomang</w:t>
    </w:r>
    <w:r>
      <w:t xml:space="preserve"> | Studi Pengalaman Pelayanan Ketua Lingkungan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7D0D" w14:textId="77777777" w:rsidR="000878A3" w:rsidRDefault="000878A3">
      <w:pPr>
        <w:spacing w:after="0" w:line="240" w:lineRule="auto"/>
      </w:pPr>
      <w:r>
        <w:separator/>
      </w:r>
    </w:p>
  </w:footnote>
  <w:footnote w:type="continuationSeparator" w:id="0">
    <w:p w14:paraId="0F260FB6" w14:textId="77777777" w:rsidR="000878A3" w:rsidRDefault="00087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420"/>
        </w:tabs>
        <w:ind w:left="3420" w:hanging="360"/>
      </w:pPr>
      <w:rPr>
        <w:rFonts w:ascii="Symbol" w:hAnsi="Symbol" w:hint="default"/>
      </w:rPr>
    </w:lvl>
  </w:abstractNum>
  <w:abstractNum w:abstractNumId="9" w15:restartNumberingAfterBreak="0">
    <w:nsid w:val="37E62B13"/>
    <w:multiLevelType w:val="hybridMultilevel"/>
    <w:tmpl w:val="7702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D3697"/>
    <w:multiLevelType w:val="multilevel"/>
    <w:tmpl w:val="0CA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352D5"/>
    <w:multiLevelType w:val="multilevel"/>
    <w:tmpl w:val="F97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11DA7"/>
    <w:multiLevelType w:val="hybridMultilevel"/>
    <w:tmpl w:val="4DFE5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C130F1"/>
    <w:multiLevelType w:val="multilevel"/>
    <w:tmpl w:val="8C1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461342">
    <w:abstractNumId w:val="8"/>
  </w:num>
  <w:num w:numId="2" w16cid:durableId="192118434">
    <w:abstractNumId w:val="6"/>
  </w:num>
  <w:num w:numId="3" w16cid:durableId="1270895557">
    <w:abstractNumId w:val="5"/>
  </w:num>
  <w:num w:numId="4" w16cid:durableId="233470338">
    <w:abstractNumId w:val="4"/>
  </w:num>
  <w:num w:numId="5" w16cid:durableId="2027125723">
    <w:abstractNumId w:val="7"/>
  </w:num>
  <w:num w:numId="6" w16cid:durableId="1960722998">
    <w:abstractNumId w:val="3"/>
  </w:num>
  <w:num w:numId="7" w16cid:durableId="1641686357">
    <w:abstractNumId w:val="2"/>
  </w:num>
  <w:num w:numId="8" w16cid:durableId="1785878582">
    <w:abstractNumId w:val="1"/>
  </w:num>
  <w:num w:numId="9" w16cid:durableId="1717656798">
    <w:abstractNumId w:val="0"/>
  </w:num>
  <w:num w:numId="10" w16cid:durableId="1201014478">
    <w:abstractNumId w:val="9"/>
  </w:num>
  <w:num w:numId="11" w16cid:durableId="290093700">
    <w:abstractNumId w:val="10"/>
  </w:num>
  <w:num w:numId="12" w16cid:durableId="1412580330">
    <w:abstractNumId w:val="11"/>
  </w:num>
  <w:num w:numId="13" w16cid:durableId="2139375064">
    <w:abstractNumId w:val="13"/>
  </w:num>
  <w:num w:numId="14" w16cid:durableId="1254675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8A3"/>
    <w:rsid w:val="0015074B"/>
    <w:rsid w:val="001D0F16"/>
    <w:rsid w:val="0029639D"/>
    <w:rsid w:val="00326F90"/>
    <w:rsid w:val="0036378D"/>
    <w:rsid w:val="00651D16"/>
    <w:rsid w:val="00655326"/>
    <w:rsid w:val="00681FAC"/>
    <w:rsid w:val="006A0CC3"/>
    <w:rsid w:val="008D2C33"/>
    <w:rsid w:val="00A32A5C"/>
    <w:rsid w:val="00A80B1C"/>
    <w:rsid w:val="00AA1D8D"/>
    <w:rsid w:val="00AE7A7D"/>
    <w:rsid w:val="00B47730"/>
    <w:rsid w:val="00BF26DA"/>
    <w:rsid w:val="00C6225A"/>
    <w:rsid w:val="00C96143"/>
    <w:rsid w:val="00CB0664"/>
    <w:rsid w:val="00FA1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C5AF8"/>
  <w14:defaultImageDpi w14:val="300"/>
  <w15:docId w15:val="{1199838D-E53B-4F08-B186-24EDF0F9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0F16"/>
    <w:pPr>
      <w:spacing w:after="100"/>
    </w:pPr>
  </w:style>
  <w:style w:type="paragraph" w:styleId="TOC2">
    <w:name w:val="toc 2"/>
    <w:basedOn w:val="Normal"/>
    <w:next w:val="Normal"/>
    <w:autoRedefine/>
    <w:uiPriority w:val="39"/>
    <w:unhideWhenUsed/>
    <w:rsid w:val="001D0F16"/>
    <w:pPr>
      <w:spacing w:after="100"/>
      <w:ind w:left="200"/>
    </w:pPr>
  </w:style>
  <w:style w:type="character" w:styleId="Hyperlink">
    <w:name w:val="Hyperlink"/>
    <w:basedOn w:val="DefaultParagraphFont"/>
    <w:uiPriority w:val="99"/>
    <w:unhideWhenUsed/>
    <w:rsid w:val="001D0F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651</TotalTime>
  <Pages>10</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Thong, Sintyadi</cp:lastModifiedBy>
  <cp:revision>6</cp:revision>
  <dcterms:created xsi:type="dcterms:W3CDTF">2013-12-23T23:15:00Z</dcterms:created>
  <dcterms:modified xsi:type="dcterms:W3CDTF">2026-10-24T14:07:00Z</dcterms:modified>
  <cp:category/>
</cp:coreProperties>
</file>